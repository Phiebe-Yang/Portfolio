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73797" w14:textId="77777777" w:rsidR="001E38AD" w:rsidRPr="00F76F34" w:rsidRDefault="00000000">
      <w:pPr>
        <w:pStyle w:val="1"/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>RAG (檢索增強生成) 問答系統建置指南</w:t>
      </w:r>
    </w:p>
    <w:p w14:paraId="097C6178" w14:textId="77777777" w:rsidR="001E38AD" w:rsidRPr="00F76F34" w:rsidRDefault="001E38AD">
      <w:pPr>
        <w:rPr>
          <w:rFonts w:ascii="微軟正黑體" w:eastAsia="微軟正黑體" w:hAnsi="微軟正黑體"/>
          <w:lang w:eastAsia="zh-TW"/>
        </w:rPr>
      </w:pPr>
    </w:p>
    <w:p w14:paraId="03B3E242" w14:textId="77777777" w:rsidR="001E38AD" w:rsidRPr="00F76F34" w:rsidRDefault="00000000">
      <w:pPr>
        <w:rPr>
          <w:rFonts w:ascii="微軟正黑體" w:eastAsia="微軟正黑體" w:hAnsi="微軟正黑體"/>
        </w:rPr>
      </w:pPr>
      <w:proofErr w:type="spellStart"/>
      <w:r w:rsidRPr="00F76F34">
        <w:rPr>
          <w:rFonts w:ascii="微軟正黑體" w:eastAsia="微軟正黑體" w:hAnsi="微軟正黑體"/>
          <w:b/>
        </w:rPr>
        <w:t>版本</w:t>
      </w:r>
      <w:proofErr w:type="spellEnd"/>
      <w:r w:rsidRPr="00F76F34">
        <w:rPr>
          <w:rFonts w:ascii="微軟正黑體" w:eastAsia="微軟正黑體" w:hAnsi="微軟正黑體"/>
          <w:b/>
        </w:rPr>
        <w:t>：</w:t>
      </w:r>
      <w:r w:rsidRPr="00F76F34">
        <w:rPr>
          <w:rFonts w:ascii="微軟正黑體" w:eastAsia="微軟正黑體" w:hAnsi="微軟正黑體"/>
        </w:rPr>
        <w:t xml:space="preserve"> 1.0</w:t>
      </w:r>
    </w:p>
    <w:p w14:paraId="26FBB128" w14:textId="77777777" w:rsidR="001E38AD" w:rsidRPr="00F76F34" w:rsidRDefault="00000000">
      <w:pPr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  <w:b/>
        </w:rPr>
        <w:t>最後更新日期：</w:t>
      </w:r>
      <w:r w:rsidRPr="00F76F34">
        <w:rPr>
          <w:rFonts w:ascii="微軟正黑體" w:eastAsia="微軟正黑體" w:hAnsi="微軟正黑體"/>
        </w:rPr>
        <w:t xml:space="preserve"> 2026年7月16日</w:t>
      </w:r>
    </w:p>
    <w:p w14:paraId="20C80155" w14:textId="77777777" w:rsidR="001E38AD" w:rsidRPr="00F76F34" w:rsidRDefault="00000000">
      <w:pPr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  <w:b/>
        </w:rPr>
        <w:t>文檔狀態：</w:t>
      </w:r>
      <w:r w:rsidRPr="00F76F34">
        <w:rPr>
          <w:rFonts w:ascii="微軟正黑體" w:eastAsia="微軟正黑體" w:hAnsi="微軟正黑體"/>
        </w:rPr>
        <w:t xml:space="preserve"> 正式版</w:t>
      </w:r>
    </w:p>
    <w:p w14:paraId="6125120E" w14:textId="77777777" w:rsidR="001E38AD" w:rsidRPr="00F76F34" w:rsidRDefault="001E38AD">
      <w:pPr>
        <w:pBdr>
          <w:bottom w:val="single" w:sz="12" w:space="1" w:color="000000"/>
        </w:pBdr>
        <w:rPr>
          <w:rFonts w:ascii="微軟正黑體" w:eastAsia="微軟正黑體" w:hAnsi="微軟正黑體" w:hint="eastAsia"/>
          <w:lang w:eastAsia="zh-TW"/>
        </w:rPr>
      </w:pPr>
    </w:p>
    <w:p w14:paraId="66327CEC" w14:textId="77777777" w:rsidR="001E38AD" w:rsidRPr="00F76F34" w:rsidRDefault="00000000">
      <w:pPr>
        <w:pStyle w:val="21"/>
        <w:rPr>
          <w:rFonts w:ascii="微軟正黑體" w:eastAsia="微軟正黑體" w:hAnsi="微軟正黑體"/>
        </w:rPr>
      </w:pPr>
      <w:proofErr w:type="spellStart"/>
      <w:r w:rsidRPr="00F76F34">
        <w:rPr>
          <w:rFonts w:ascii="微軟正黑體" w:eastAsia="微軟正黑體" w:hAnsi="微軟正黑體"/>
        </w:rPr>
        <w:t>目錄</w:t>
      </w:r>
      <w:proofErr w:type="spellEnd"/>
    </w:p>
    <w:p w14:paraId="39EF61C5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2F869BF5" w14:textId="305A075C" w:rsidR="001E38AD" w:rsidRPr="00F76F34" w:rsidRDefault="00000000">
      <w:pPr>
        <w:pStyle w:val="a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[簡介]</w:t>
      </w:r>
    </w:p>
    <w:p w14:paraId="5A19D43A" w14:textId="08D912B1" w:rsidR="001E38AD" w:rsidRPr="00F76F34" w:rsidRDefault="00000000">
      <w:pPr>
        <w:pStyle w:val="a"/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>[系統要求及前置條件]</w:t>
      </w:r>
    </w:p>
    <w:p w14:paraId="2BEFA730" w14:textId="0AAEC19B" w:rsidR="001E38AD" w:rsidRPr="00F76F34" w:rsidRDefault="00000000">
      <w:pPr>
        <w:pStyle w:val="a"/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>[安裝和環境配置]</w:t>
      </w:r>
    </w:p>
    <w:p w14:paraId="23EDA86B" w14:textId="6D461EB6" w:rsidR="001E38AD" w:rsidRPr="00F76F34" w:rsidRDefault="00000000">
      <w:pPr>
        <w:pStyle w:val="a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 xml:space="preserve">[Cloudflare </w:t>
      </w:r>
      <w:proofErr w:type="spellStart"/>
      <w:r w:rsidRPr="00F76F34">
        <w:rPr>
          <w:rFonts w:ascii="微軟正黑體" w:eastAsia="微軟正黑體" w:hAnsi="微軟正黑體"/>
        </w:rPr>
        <w:t>平台配置</w:t>
      </w:r>
      <w:proofErr w:type="spellEnd"/>
      <w:r w:rsidRPr="00F76F34">
        <w:rPr>
          <w:rFonts w:ascii="微軟正黑體" w:eastAsia="微軟正黑體" w:hAnsi="微軟正黑體"/>
        </w:rPr>
        <w:t>]</w:t>
      </w:r>
    </w:p>
    <w:p w14:paraId="6F62CB63" w14:textId="3615304B" w:rsidR="001E38AD" w:rsidRPr="00F76F34" w:rsidRDefault="00000000">
      <w:pPr>
        <w:pStyle w:val="a"/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>[數據準備與導入]</w:t>
      </w:r>
    </w:p>
    <w:p w14:paraId="3C218FD9" w14:textId="65EA709B" w:rsidR="001E38AD" w:rsidRPr="00F76F34" w:rsidRDefault="00000000">
      <w:pPr>
        <w:pStyle w:val="a"/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>[構建與部署]</w:t>
      </w:r>
    </w:p>
    <w:p w14:paraId="6E984D79" w14:textId="6DEECF76" w:rsidR="001E38AD" w:rsidRPr="00F76F34" w:rsidRDefault="00000000">
      <w:pPr>
        <w:pStyle w:val="a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[</w:t>
      </w:r>
      <w:proofErr w:type="spellStart"/>
      <w:r w:rsidRPr="00F76F34">
        <w:rPr>
          <w:rFonts w:ascii="微軟正黑體" w:eastAsia="微軟正黑體" w:hAnsi="微軟正黑體"/>
        </w:rPr>
        <w:t>常見問題</w:t>
      </w:r>
      <w:proofErr w:type="spellEnd"/>
      <w:r w:rsidRPr="00F76F34">
        <w:rPr>
          <w:rFonts w:ascii="微軟正黑體" w:eastAsia="微軟正黑體" w:hAnsi="微軟正黑體"/>
        </w:rPr>
        <w:t>]</w:t>
      </w:r>
    </w:p>
    <w:p w14:paraId="63E10C66" w14:textId="7D99C3F2" w:rsidR="001E38AD" w:rsidRPr="00F76F34" w:rsidRDefault="00000000">
      <w:pPr>
        <w:pStyle w:val="a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[附錄]</w:t>
      </w:r>
    </w:p>
    <w:p w14:paraId="270D6859" w14:textId="77777777" w:rsidR="001E38AD" w:rsidRPr="00F76F34" w:rsidRDefault="001E38AD">
      <w:pPr>
        <w:pBdr>
          <w:bottom w:val="single" w:sz="12" w:space="1" w:color="000000"/>
        </w:pBdr>
        <w:rPr>
          <w:rFonts w:ascii="微軟正黑體" w:eastAsia="微軟正黑體" w:hAnsi="微軟正黑體" w:hint="eastAsia"/>
          <w:lang w:eastAsia="zh-TW"/>
        </w:rPr>
      </w:pPr>
    </w:p>
    <w:p w14:paraId="4868E73D" w14:textId="77777777" w:rsidR="001E38AD" w:rsidRPr="00F76F34" w:rsidRDefault="00000000">
      <w:pPr>
        <w:pStyle w:val="21"/>
        <w:rPr>
          <w:rFonts w:ascii="微軟正黑體" w:eastAsia="微軟正黑體" w:hAnsi="微軟正黑體"/>
        </w:rPr>
      </w:pPr>
      <w:proofErr w:type="spellStart"/>
      <w:r w:rsidRPr="00F76F34">
        <w:rPr>
          <w:rFonts w:ascii="微軟正黑體" w:eastAsia="微軟正黑體" w:hAnsi="微軟正黑體"/>
        </w:rPr>
        <w:t>簡介</w:t>
      </w:r>
      <w:proofErr w:type="spellEnd"/>
    </w:p>
    <w:p w14:paraId="7B7BDEE1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5A226821" w14:textId="77777777" w:rsidR="001E38AD" w:rsidRPr="00F76F34" w:rsidRDefault="00000000">
      <w:pPr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本說明書提供詳細步驟，指導用戶從零開始建構一個完整的 RAG (Retrieval-Augmented Generation) 問答系統。該系統結合向量數據庫、大型語言模型和文本檢索技術，實現高效的智能問答功能。</w:t>
      </w:r>
    </w:p>
    <w:p w14:paraId="7501A6B5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5B655D19" w14:textId="77777777" w:rsidR="001E38AD" w:rsidRPr="00F76F34" w:rsidRDefault="00000000">
      <w:pPr>
        <w:pStyle w:val="31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lastRenderedPageBreak/>
        <w:t>主要功能特性</w:t>
      </w:r>
    </w:p>
    <w:p w14:paraId="5AB15EEC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61937194" w14:textId="77777777" w:rsidR="001E38AD" w:rsidRPr="00F76F34" w:rsidRDefault="00000000">
      <w:pPr>
        <w:pStyle w:val="a0"/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 xml:space="preserve">支援 PDF </w:t>
      </w:r>
      <w:proofErr w:type="gramStart"/>
      <w:r w:rsidRPr="00F76F34">
        <w:rPr>
          <w:rFonts w:ascii="微軟正黑體" w:eastAsia="微軟正黑體" w:hAnsi="微軟正黑體"/>
          <w:lang w:eastAsia="zh-TW"/>
        </w:rPr>
        <w:t>文檔自動</w:t>
      </w:r>
      <w:proofErr w:type="gramEnd"/>
      <w:r w:rsidRPr="00F76F34">
        <w:rPr>
          <w:rFonts w:ascii="微軟正黑體" w:eastAsia="微軟正黑體" w:hAnsi="微軟正黑體"/>
          <w:lang w:eastAsia="zh-TW"/>
        </w:rPr>
        <w:t>轉換與處理</w:t>
      </w:r>
    </w:p>
    <w:p w14:paraId="70791F8B" w14:textId="77777777" w:rsidR="001E38AD" w:rsidRPr="00F76F34" w:rsidRDefault="00000000">
      <w:pPr>
        <w:pStyle w:val="a0"/>
        <w:rPr>
          <w:rFonts w:ascii="微軟正黑體" w:eastAsia="微軟正黑體" w:hAnsi="微軟正黑體"/>
        </w:rPr>
      </w:pPr>
      <w:proofErr w:type="spellStart"/>
      <w:r w:rsidRPr="00F76F34">
        <w:rPr>
          <w:rFonts w:ascii="微軟正黑體" w:eastAsia="微軟正黑體" w:hAnsi="微軟正黑體"/>
        </w:rPr>
        <w:t>集成</w:t>
      </w:r>
      <w:proofErr w:type="spellEnd"/>
      <w:r w:rsidRPr="00F76F34">
        <w:rPr>
          <w:rFonts w:ascii="微軟正黑體" w:eastAsia="微軟正黑體" w:hAnsi="微軟正黑體"/>
        </w:rPr>
        <w:t xml:space="preserve"> Cloudflare </w:t>
      </w:r>
      <w:proofErr w:type="spellStart"/>
      <w:r w:rsidRPr="00F76F34">
        <w:rPr>
          <w:rFonts w:ascii="微軟正黑體" w:eastAsia="微軟正黑體" w:hAnsi="微軟正黑體"/>
        </w:rPr>
        <w:t>基礎設施</w:t>
      </w:r>
      <w:proofErr w:type="spellEnd"/>
    </w:p>
    <w:p w14:paraId="71BBFD19" w14:textId="77777777" w:rsidR="001E38AD" w:rsidRPr="00F76F34" w:rsidRDefault="00000000">
      <w:pPr>
        <w:pStyle w:val="a0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使用 Cloudflare AI Search 進行向量化檢索</w:t>
      </w:r>
    </w:p>
    <w:p w14:paraId="53E98D9C" w14:textId="77777777" w:rsidR="001E38AD" w:rsidRPr="00F76F34" w:rsidRDefault="00000000">
      <w:pPr>
        <w:pStyle w:val="a0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基於 OpenAI API 的自然語言生成</w:t>
      </w:r>
    </w:p>
    <w:p w14:paraId="41EA784E" w14:textId="77777777" w:rsidR="001E38AD" w:rsidRPr="00F76F34" w:rsidRDefault="00000000">
      <w:pPr>
        <w:pStyle w:val="a0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完整的命令行部署流程</w:t>
      </w:r>
    </w:p>
    <w:p w14:paraId="7D886EBA" w14:textId="77777777" w:rsidR="001E38AD" w:rsidRPr="00F76F34" w:rsidRDefault="001E38AD">
      <w:pPr>
        <w:pBdr>
          <w:bottom w:val="single" w:sz="12" w:space="1" w:color="000000"/>
        </w:pBdr>
        <w:rPr>
          <w:rFonts w:ascii="微軟正黑體" w:eastAsia="微軟正黑體" w:hAnsi="微軟正黑體" w:hint="eastAsia"/>
          <w:lang w:eastAsia="zh-TW"/>
        </w:rPr>
      </w:pPr>
    </w:p>
    <w:p w14:paraId="760CE222" w14:textId="77777777" w:rsidR="001E38AD" w:rsidRPr="00F76F34" w:rsidRDefault="00000000">
      <w:pPr>
        <w:pStyle w:val="21"/>
        <w:rPr>
          <w:rFonts w:ascii="微軟正黑體" w:eastAsia="微軟正黑體" w:hAnsi="微軟正黑體"/>
        </w:rPr>
      </w:pPr>
      <w:proofErr w:type="spellStart"/>
      <w:r w:rsidRPr="00F76F34">
        <w:rPr>
          <w:rFonts w:ascii="微軟正黑體" w:eastAsia="微軟正黑體" w:hAnsi="微軟正黑體"/>
        </w:rPr>
        <w:t>系統要求及前置條件</w:t>
      </w:r>
      <w:proofErr w:type="spellEnd"/>
    </w:p>
    <w:p w14:paraId="45D4A9CB" w14:textId="77777777" w:rsidR="001E38AD" w:rsidRPr="00F76F34" w:rsidRDefault="001E38AD">
      <w:pPr>
        <w:rPr>
          <w:rFonts w:ascii="微軟正黑體" w:eastAsia="微軟正黑體" w:hAnsi="微軟正黑體" w:hint="eastAsia"/>
          <w:lang w:eastAsia="zh-TW"/>
        </w:rPr>
      </w:pPr>
    </w:p>
    <w:p w14:paraId="0A82B946" w14:textId="77777777" w:rsidR="001E38AD" w:rsidRPr="00F76F34" w:rsidRDefault="00000000">
      <w:pPr>
        <w:pStyle w:val="31"/>
        <w:rPr>
          <w:rFonts w:ascii="微軟正黑體" w:eastAsia="微軟正黑體" w:hAnsi="微軟正黑體"/>
        </w:rPr>
      </w:pPr>
      <w:proofErr w:type="spellStart"/>
      <w:r w:rsidRPr="00F76F34">
        <w:rPr>
          <w:rFonts w:ascii="微軟正黑體" w:eastAsia="微軟正黑體" w:hAnsi="微軟正黑體"/>
        </w:rPr>
        <w:t>軟件要求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E38AD" w:rsidRPr="00F76F34" w14:paraId="0888D17C" w14:textId="77777777" w:rsidTr="001E38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0A74D1" w14:textId="77777777" w:rsidR="001E38AD" w:rsidRPr="00F76F34" w:rsidRDefault="00000000">
            <w:pPr>
              <w:rPr>
                <w:rFonts w:ascii="微軟正黑體" w:eastAsia="微軟正黑體" w:hAnsi="微軟正黑體"/>
              </w:rPr>
            </w:pPr>
            <w:r w:rsidRPr="00F76F34">
              <w:rPr>
                <w:rFonts w:ascii="微軟正黑體" w:eastAsia="微軟正黑體" w:hAnsi="微軟正黑體"/>
              </w:rPr>
              <w:t>項目</w:t>
            </w:r>
          </w:p>
        </w:tc>
        <w:tc>
          <w:tcPr>
            <w:tcW w:w="2880" w:type="dxa"/>
          </w:tcPr>
          <w:p w14:paraId="30304D38" w14:textId="77777777" w:rsidR="001E38AD" w:rsidRPr="00F76F3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F76F34">
              <w:rPr>
                <w:rFonts w:ascii="微軟正黑體" w:eastAsia="微軟正黑體" w:hAnsi="微軟正黑體"/>
              </w:rPr>
              <w:t>最低配置</w:t>
            </w:r>
          </w:p>
        </w:tc>
        <w:tc>
          <w:tcPr>
            <w:tcW w:w="2880" w:type="dxa"/>
          </w:tcPr>
          <w:p w14:paraId="480F2846" w14:textId="77777777" w:rsidR="001E38AD" w:rsidRPr="00F76F3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F76F34">
              <w:rPr>
                <w:rFonts w:ascii="微軟正黑體" w:eastAsia="微軟正黑體" w:hAnsi="微軟正黑體"/>
              </w:rPr>
              <w:t>推薦配置</w:t>
            </w:r>
          </w:p>
        </w:tc>
      </w:tr>
      <w:tr w:rsidR="001E38AD" w:rsidRPr="00F76F34" w14:paraId="696C8D22" w14:textId="77777777" w:rsidTr="001E3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D9438A" w14:textId="77777777" w:rsidR="001E38AD" w:rsidRPr="00F76F34" w:rsidRDefault="00000000">
            <w:pPr>
              <w:rPr>
                <w:rFonts w:ascii="微軟正黑體" w:eastAsia="微軟正黑體" w:hAnsi="微軟正黑體"/>
              </w:rPr>
            </w:pPr>
            <w:r w:rsidRPr="00F76F34">
              <w:rPr>
                <w:rFonts w:ascii="微軟正黑體" w:eastAsia="微軟正黑體" w:hAnsi="微軟正黑體"/>
              </w:rPr>
              <w:t>處理器</w:t>
            </w:r>
          </w:p>
        </w:tc>
        <w:tc>
          <w:tcPr>
            <w:tcW w:w="2880" w:type="dxa"/>
          </w:tcPr>
          <w:p w14:paraId="4100AF2B" w14:textId="77777777" w:rsidR="001E38AD" w:rsidRPr="00F76F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F76F34">
              <w:rPr>
                <w:rFonts w:ascii="微軟正黑體" w:eastAsia="微軟正黑體" w:hAnsi="微軟正黑體"/>
              </w:rPr>
              <w:t>Intel i5 / Ryzen 5</w:t>
            </w:r>
          </w:p>
        </w:tc>
        <w:tc>
          <w:tcPr>
            <w:tcW w:w="2880" w:type="dxa"/>
          </w:tcPr>
          <w:p w14:paraId="524CDAA3" w14:textId="77777777" w:rsidR="001E38AD" w:rsidRPr="00F76F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F76F34">
              <w:rPr>
                <w:rFonts w:ascii="微軟正黑體" w:eastAsia="微軟正黑體" w:hAnsi="微軟正黑體"/>
              </w:rPr>
              <w:t>Intel i7 / Ryzen 7</w:t>
            </w:r>
          </w:p>
        </w:tc>
      </w:tr>
      <w:tr w:rsidR="001E38AD" w:rsidRPr="00F76F34" w14:paraId="3FB93C05" w14:textId="77777777" w:rsidTr="001E38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6F3D1A" w14:textId="77777777" w:rsidR="001E38AD" w:rsidRPr="00F76F34" w:rsidRDefault="00000000">
            <w:pPr>
              <w:rPr>
                <w:rFonts w:ascii="微軟正黑體" w:eastAsia="微軟正黑體" w:hAnsi="微軟正黑體"/>
              </w:rPr>
            </w:pPr>
            <w:r w:rsidRPr="00F76F34">
              <w:rPr>
                <w:rFonts w:ascii="微軟正黑體" w:eastAsia="微軟正黑體" w:hAnsi="微軟正黑體"/>
              </w:rPr>
              <w:t>內存</w:t>
            </w:r>
          </w:p>
        </w:tc>
        <w:tc>
          <w:tcPr>
            <w:tcW w:w="2880" w:type="dxa"/>
          </w:tcPr>
          <w:p w14:paraId="3A87C990" w14:textId="77777777" w:rsidR="001E38AD" w:rsidRPr="00F76F3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F76F34">
              <w:rPr>
                <w:rFonts w:ascii="微軟正黑體" w:eastAsia="微軟正黑體" w:hAnsi="微軟正黑體"/>
              </w:rPr>
              <w:t>8 GB</w:t>
            </w:r>
          </w:p>
        </w:tc>
        <w:tc>
          <w:tcPr>
            <w:tcW w:w="2880" w:type="dxa"/>
          </w:tcPr>
          <w:p w14:paraId="064C7F38" w14:textId="77777777" w:rsidR="001E38AD" w:rsidRPr="00F76F3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F76F34">
              <w:rPr>
                <w:rFonts w:ascii="微軟正黑體" w:eastAsia="微軟正黑體" w:hAnsi="微軟正黑體"/>
              </w:rPr>
              <w:t>16 GB</w:t>
            </w:r>
          </w:p>
        </w:tc>
      </w:tr>
      <w:tr w:rsidR="001E38AD" w:rsidRPr="00F76F34" w14:paraId="0A85480D" w14:textId="77777777" w:rsidTr="001E3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4059E4" w14:textId="77777777" w:rsidR="001E38AD" w:rsidRPr="00F76F34" w:rsidRDefault="00000000">
            <w:pPr>
              <w:rPr>
                <w:rFonts w:ascii="微軟正黑體" w:eastAsia="微軟正黑體" w:hAnsi="微軟正黑體"/>
              </w:rPr>
            </w:pPr>
            <w:r w:rsidRPr="00F76F34">
              <w:rPr>
                <w:rFonts w:ascii="微軟正黑體" w:eastAsia="微軟正黑體" w:hAnsi="微軟正黑體"/>
              </w:rPr>
              <w:t>磁盤空間</w:t>
            </w:r>
          </w:p>
        </w:tc>
        <w:tc>
          <w:tcPr>
            <w:tcW w:w="2880" w:type="dxa"/>
          </w:tcPr>
          <w:p w14:paraId="7FC56401" w14:textId="77777777" w:rsidR="001E38AD" w:rsidRPr="00F76F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F76F34">
              <w:rPr>
                <w:rFonts w:ascii="微軟正黑體" w:eastAsia="微軟正黑體" w:hAnsi="微軟正黑體"/>
              </w:rPr>
              <w:t>10 GB</w:t>
            </w:r>
          </w:p>
        </w:tc>
        <w:tc>
          <w:tcPr>
            <w:tcW w:w="2880" w:type="dxa"/>
          </w:tcPr>
          <w:p w14:paraId="529A74F2" w14:textId="77777777" w:rsidR="001E38AD" w:rsidRPr="00F76F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F76F34">
              <w:rPr>
                <w:rFonts w:ascii="微軟正黑體" w:eastAsia="微軟正黑體" w:hAnsi="微軟正黑體"/>
              </w:rPr>
              <w:t>20 GB</w:t>
            </w:r>
          </w:p>
        </w:tc>
      </w:tr>
      <w:tr w:rsidR="001E38AD" w:rsidRPr="00F76F34" w14:paraId="31FA4F43" w14:textId="77777777" w:rsidTr="001E38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29CFEC" w14:textId="77777777" w:rsidR="001E38AD" w:rsidRPr="00F76F34" w:rsidRDefault="00000000">
            <w:pPr>
              <w:rPr>
                <w:rFonts w:ascii="微軟正黑體" w:eastAsia="微軟正黑體" w:hAnsi="微軟正黑體"/>
              </w:rPr>
            </w:pPr>
            <w:r w:rsidRPr="00F76F34">
              <w:rPr>
                <w:rFonts w:ascii="微軟正黑體" w:eastAsia="微軟正黑體" w:hAnsi="微軟正黑體"/>
              </w:rPr>
              <w:t>網絡</w:t>
            </w:r>
          </w:p>
        </w:tc>
        <w:tc>
          <w:tcPr>
            <w:tcW w:w="2880" w:type="dxa"/>
          </w:tcPr>
          <w:p w14:paraId="7D1A6939" w14:textId="77777777" w:rsidR="001E38AD" w:rsidRPr="00F76F3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F76F34">
              <w:rPr>
                <w:rFonts w:ascii="微軟正黑體" w:eastAsia="微軟正黑體" w:hAnsi="微軟正黑體"/>
              </w:rPr>
              <w:t>寬帶連接</w:t>
            </w:r>
          </w:p>
        </w:tc>
        <w:tc>
          <w:tcPr>
            <w:tcW w:w="2880" w:type="dxa"/>
          </w:tcPr>
          <w:p w14:paraId="79439D66" w14:textId="77777777" w:rsidR="001E38AD" w:rsidRPr="00F76F3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F76F34">
              <w:rPr>
                <w:rFonts w:ascii="微軟正黑體" w:eastAsia="微軟正黑體" w:hAnsi="微軟正黑體"/>
              </w:rPr>
              <w:t>高速寬帶</w:t>
            </w:r>
          </w:p>
        </w:tc>
      </w:tr>
    </w:tbl>
    <w:p w14:paraId="6ABF84E5" w14:textId="77777777" w:rsidR="001E38AD" w:rsidRPr="00F76F34" w:rsidRDefault="00000000">
      <w:pPr>
        <w:rPr>
          <w:rFonts w:ascii="微軟正黑體" w:eastAsia="微軟正黑體" w:hAnsi="微軟正黑體"/>
          <w:lang w:eastAsia="zh-TW"/>
        </w:rPr>
      </w:pPr>
      <w:proofErr w:type="gramStart"/>
      <w:r w:rsidRPr="00F76F34">
        <w:rPr>
          <w:rFonts w:ascii="微軟正黑體" w:eastAsia="微軟正黑體" w:hAnsi="微軟正黑體"/>
          <w:lang w:eastAsia="zh-TW"/>
        </w:rPr>
        <w:t>以下軟</w:t>
      </w:r>
      <w:proofErr w:type="gramEnd"/>
      <w:r w:rsidRPr="00F76F34">
        <w:rPr>
          <w:rFonts w:ascii="微軟正黑體" w:eastAsia="微軟正黑體" w:hAnsi="微軟正黑體"/>
          <w:lang w:eastAsia="zh-TW"/>
        </w:rPr>
        <w:t>件必須提前安裝：</w:t>
      </w:r>
    </w:p>
    <w:p w14:paraId="505A30F0" w14:textId="77777777" w:rsidR="001E38AD" w:rsidRPr="00F76F34" w:rsidRDefault="001E38AD">
      <w:pPr>
        <w:rPr>
          <w:rFonts w:ascii="微軟正黑體" w:eastAsia="微軟正黑體" w:hAnsi="微軟正黑體"/>
          <w:lang w:eastAsia="zh-TW"/>
        </w:rPr>
      </w:pPr>
    </w:p>
    <w:p w14:paraId="2F1448AC" w14:textId="1AA9232F" w:rsidR="001E38AD" w:rsidRPr="00F76F34" w:rsidRDefault="00000000">
      <w:pPr>
        <w:pStyle w:val="a"/>
        <w:rPr>
          <w:rFonts w:ascii="微軟正黑體" w:eastAsia="微軟正黑體" w:hAnsi="微軟正黑體"/>
        </w:rPr>
      </w:pPr>
      <w:r w:rsidRPr="00EA6123">
        <w:rPr>
          <w:rFonts w:ascii="微軟正黑體" w:eastAsia="微軟正黑體" w:hAnsi="微軟正黑體"/>
          <w:b/>
          <w:bCs/>
        </w:rPr>
        <w:t xml:space="preserve">Visual Studio Code </w:t>
      </w:r>
      <w:r w:rsidRPr="00F76F34">
        <w:rPr>
          <w:rFonts w:ascii="微軟正黑體" w:eastAsia="微軟正黑體" w:hAnsi="微軟正黑體"/>
        </w:rPr>
        <w:t>（最新版本）</w:t>
      </w:r>
    </w:p>
    <w:p w14:paraId="3834AE06" w14:textId="77777777" w:rsidR="001E38AD" w:rsidRPr="00F76F34" w:rsidRDefault="00000000">
      <w:pPr>
        <w:pStyle w:val="a0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下載地址：https://code.visualstudio.com/</w:t>
      </w:r>
    </w:p>
    <w:p w14:paraId="5804F737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518CED6B" w14:textId="7295F4AC" w:rsidR="001E38AD" w:rsidRPr="00F76F34" w:rsidRDefault="00000000">
      <w:pPr>
        <w:pStyle w:val="a"/>
        <w:rPr>
          <w:rFonts w:ascii="微軟正黑體" w:eastAsia="微軟正黑體" w:hAnsi="微軟正黑體"/>
        </w:rPr>
      </w:pPr>
      <w:r w:rsidRPr="00EA6123">
        <w:rPr>
          <w:rFonts w:ascii="微軟正黑體" w:eastAsia="微軟正黑體" w:hAnsi="微軟正黑體"/>
          <w:b/>
          <w:bCs/>
        </w:rPr>
        <w:t xml:space="preserve">Node.js 及 </w:t>
      </w:r>
      <w:proofErr w:type="spellStart"/>
      <w:r w:rsidRPr="00EA6123">
        <w:rPr>
          <w:rFonts w:ascii="微軟正黑體" w:eastAsia="微軟正黑體" w:hAnsi="微軟正黑體"/>
          <w:b/>
          <w:bCs/>
        </w:rPr>
        <w:t>npm</w:t>
      </w:r>
      <w:proofErr w:type="spellEnd"/>
      <w:r w:rsidRPr="00EA6123">
        <w:rPr>
          <w:rFonts w:ascii="微軟正黑體" w:eastAsia="微軟正黑體" w:hAnsi="微軟正黑體"/>
          <w:b/>
          <w:bCs/>
        </w:rPr>
        <w:t xml:space="preserve"> </w:t>
      </w:r>
      <w:r w:rsidRPr="00F76F34">
        <w:rPr>
          <w:rFonts w:ascii="微軟正黑體" w:eastAsia="微軟正黑體" w:hAnsi="微軟正黑體"/>
        </w:rPr>
        <w:t xml:space="preserve">（v16.0 </w:t>
      </w:r>
      <w:proofErr w:type="spellStart"/>
      <w:r w:rsidRPr="00F76F34">
        <w:rPr>
          <w:rFonts w:ascii="微軟正黑體" w:eastAsia="微軟正黑體" w:hAnsi="微軟正黑體"/>
        </w:rPr>
        <w:t>或更新版本</w:t>
      </w:r>
      <w:proofErr w:type="spellEnd"/>
      <w:r w:rsidRPr="00F76F34">
        <w:rPr>
          <w:rFonts w:ascii="微軟正黑體" w:eastAsia="微軟正黑體" w:hAnsi="微軟正黑體"/>
        </w:rPr>
        <w:t>）</w:t>
      </w:r>
    </w:p>
    <w:p w14:paraId="267D060D" w14:textId="77777777" w:rsidR="001E38AD" w:rsidRPr="00F76F34" w:rsidRDefault="00000000">
      <w:pPr>
        <w:pStyle w:val="a0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下載地址：https://nodejs.org/</w:t>
      </w:r>
    </w:p>
    <w:p w14:paraId="255DF4F2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208AA1B0" w14:textId="312B7157" w:rsidR="001E38AD" w:rsidRPr="00F76F34" w:rsidRDefault="00000000">
      <w:pPr>
        <w:pStyle w:val="a"/>
        <w:rPr>
          <w:rFonts w:ascii="微軟正黑體" w:eastAsia="微軟正黑體" w:hAnsi="微軟正黑體"/>
        </w:rPr>
      </w:pPr>
      <w:r w:rsidRPr="00EA6123">
        <w:rPr>
          <w:rFonts w:ascii="微軟正黑體" w:eastAsia="微軟正黑體" w:hAnsi="微軟正黑體"/>
          <w:b/>
          <w:bCs/>
        </w:rPr>
        <w:lastRenderedPageBreak/>
        <w:t>PowerShell</w:t>
      </w:r>
      <w:r w:rsidRPr="00F76F34">
        <w:rPr>
          <w:rFonts w:ascii="微軟正黑體" w:eastAsia="微軟正黑體" w:hAnsi="微軟正黑體"/>
        </w:rPr>
        <w:t xml:space="preserve"> （</w:t>
      </w:r>
      <w:proofErr w:type="spellStart"/>
      <w:r w:rsidRPr="00F76F34">
        <w:rPr>
          <w:rFonts w:ascii="微軟正黑體" w:eastAsia="微軟正黑體" w:hAnsi="微軟正黑體"/>
        </w:rPr>
        <w:t>Windows）或</w:t>
      </w:r>
      <w:proofErr w:type="spellEnd"/>
      <w:r w:rsidRPr="00F76F34">
        <w:rPr>
          <w:rFonts w:ascii="微軟正黑體" w:eastAsia="微軟正黑體" w:hAnsi="微軟正黑體"/>
        </w:rPr>
        <w:t xml:space="preserve"> </w:t>
      </w:r>
      <w:r w:rsidRPr="00EA6123">
        <w:rPr>
          <w:rFonts w:ascii="微軟正黑體" w:eastAsia="微軟正黑體" w:hAnsi="微軟正黑體"/>
          <w:b/>
          <w:bCs/>
        </w:rPr>
        <w:t>Bash</w:t>
      </w:r>
      <w:r w:rsidRPr="00F76F34">
        <w:rPr>
          <w:rFonts w:ascii="微軟正黑體" w:eastAsia="微軟正黑體" w:hAnsi="微軟正黑體"/>
        </w:rPr>
        <w:t xml:space="preserve"> （Linux/macOS）</w:t>
      </w:r>
    </w:p>
    <w:p w14:paraId="01699224" w14:textId="77777777" w:rsidR="001E38AD" w:rsidRPr="00F76F34" w:rsidRDefault="00000000">
      <w:pPr>
        <w:pStyle w:val="a0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Windows 10+ 已內建 PowerShell 5.0+</w:t>
      </w:r>
    </w:p>
    <w:p w14:paraId="4A182134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1ABEB597" w14:textId="21F7ADA0" w:rsidR="001E38AD" w:rsidRPr="00F76F34" w:rsidRDefault="00000000">
      <w:pPr>
        <w:pStyle w:val="a"/>
        <w:rPr>
          <w:rFonts w:ascii="微軟正黑體" w:eastAsia="微軟正黑體" w:hAnsi="微軟正黑體"/>
        </w:rPr>
      </w:pPr>
      <w:r w:rsidRPr="00EA6123">
        <w:rPr>
          <w:rFonts w:ascii="微軟正黑體" w:eastAsia="微軟正黑體" w:hAnsi="微軟正黑體"/>
          <w:b/>
          <w:bCs/>
        </w:rPr>
        <w:t>Git</w:t>
      </w:r>
      <w:r w:rsidRPr="00F76F34">
        <w:rPr>
          <w:rFonts w:ascii="微軟正黑體" w:eastAsia="微軟正黑體" w:hAnsi="微軟正黑體"/>
        </w:rPr>
        <w:t xml:space="preserve"> （v2.30 </w:t>
      </w:r>
      <w:proofErr w:type="spellStart"/>
      <w:r w:rsidRPr="00F76F34">
        <w:rPr>
          <w:rFonts w:ascii="微軟正黑體" w:eastAsia="微軟正黑體" w:hAnsi="微軟正黑體"/>
        </w:rPr>
        <w:t>或更新版本</w:t>
      </w:r>
      <w:proofErr w:type="spellEnd"/>
      <w:r w:rsidRPr="00F76F34">
        <w:rPr>
          <w:rFonts w:ascii="微軟正黑體" w:eastAsia="微軟正黑體" w:hAnsi="微軟正黑體"/>
        </w:rPr>
        <w:t>）</w:t>
      </w:r>
    </w:p>
    <w:p w14:paraId="21491DCD" w14:textId="77777777" w:rsidR="001E38AD" w:rsidRPr="00F76F34" w:rsidRDefault="00000000">
      <w:pPr>
        <w:pStyle w:val="a0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下載地址：https://git-scm.com/</w:t>
      </w:r>
    </w:p>
    <w:p w14:paraId="0D0900F1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2D75CB42" w14:textId="77777777" w:rsidR="001E38AD" w:rsidRPr="00F76F34" w:rsidRDefault="00000000">
      <w:pPr>
        <w:pStyle w:val="31"/>
        <w:rPr>
          <w:rFonts w:ascii="微軟正黑體" w:eastAsia="微軟正黑體" w:hAnsi="微軟正黑體"/>
          <w:lang w:eastAsia="zh-TW"/>
        </w:rPr>
      </w:pPr>
      <w:proofErr w:type="gramStart"/>
      <w:r w:rsidRPr="00F76F34">
        <w:rPr>
          <w:rFonts w:ascii="微軟正黑體" w:eastAsia="微軟正黑體" w:hAnsi="微軟正黑體"/>
          <w:lang w:eastAsia="zh-TW"/>
        </w:rPr>
        <w:t>線上帳號</w:t>
      </w:r>
      <w:proofErr w:type="gramEnd"/>
      <w:r w:rsidRPr="00F76F34">
        <w:rPr>
          <w:rFonts w:ascii="微軟正黑體" w:eastAsia="微軟正黑體" w:hAnsi="微軟正黑體"/>
          <w:lang w:eastAsia="zh-TW"/>
        </w:rPr>
        <w:t>與憑</w:t>
      </w:r>
      <w:proofErr w:type="gramStart"/>
      <w:r w:rsidRPr="00F76F34">
        <w:rPr>
          <w:rFonts w:ascii="微軟正黑體" w:eastAsia="微軟正黑體" w:hAnsi="微軟正黑體"/>
          <w:lang w:eastAsia="zh-TW"/>
        </w:rPr>
        <w:t>証</w:t>
      </w:r>
      <w:proofErr w:type="gramEnd"/>
    </w:p>
    <w:p w14:paraId="1B03752D" w14:textId="77777777" w:rsidR="001E38AD" w:rsidRPr="00F76F34" w:rsidRDefault="001E38AD">
      <w:pPr>
        <w:rPr>
          <w:rFonts w:ascii="微軟正黑體" w:eastAsia="微軟正黑體" w:hAnsi="微軟正黑體"/>
          <w:lang w:eastAsia="zh-TW"/>
        </w:rPr>
      </w:pPr>
    </w:p>
    <w:p w14:paraId="6EB2FCC9" w14:textId="77777777" w:rsidR="001E38AD" w:rsidRPr="00F76F34" w:rsidRDefault="00000000">
      <w:pPr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>在開始前，請準備以下帳號：</w:t>
      </w:r>
    </w:p>
    <w:p w14:paraId="6398A91F" w14:textId="77777777" w:rsidR="001E38AD" w:rsidRPr="00F76F34" w:rsidRDefault="001E38AD">
      <w:pPr>
        <w:rPr>
          <w:rFonts w:ascii="微軟正黑體" w:eastAsia="微軟正黑體" w:hAnsi="微軟正黑體"/>
          <w:lang w:eastAsia="zh-TW"/>
        </w:rPr>
      </w:pPr>
    </w:p>
    <w:p w14:paraId="729CFF12" w14:textId="1CDA67D6" w:rsidR="001E38AD" w:rsidRPr="00EA6123" w:rsidRDefault="00000000">
      <w:pPr>
        <w:pStyle w:val="a"/>
        <w:rPr>
          <w:rFonts w:ascii="微軟正黑體" w:eastAsia="微軟正黑體" w:hAnsi="微軟正黑體"/>
          <w:b/>
          <w:bCs/>
        </w:rPr>
      </w:pPr>
      <w:r w:rsidRPr="00EA6123">
        <w:rPr>
          <w:rFonts w:ascii="微軟正黑體" w:eastAsia="微軟正黑體" w:hAnsi="微軟正黑體"/>
          <w:b/>
          <w:bCs/>
        </w:rPr>
        <w:t xml:space="preserve">Cloudflare </w:t>
      </w:r>
      <w:proofErr w:type="spellStart"/>
      <w:r w:rsidRPr="00EA6123">
        <w:rPr>
          <w:rFonts w:ascii="微軟正黑體" w:eastAsia="微軟正黑體" w:hAnsi="微軟正黑體"/>
          <w:b/>
          <w:bCs/>
        </w:rPr>
        <w:t>帳號</w:t>
      </w:r>
      <w:proofErr w:type="spellEnd"/>
    </w:p>
    <w:p w14:paraId="0BF25C90" w14:textId="77777777" w:rsidR="001E38AD" w:rsidRPr="00F76F34" w:rsidRDefault="00000000">
      <w:pPr>
        <w:pStyle w:val="a0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註冊地址：https://www.cloudflare.com/</w:t>
      </w:r>
    </w:p>
    <w:p w14:paraId="6BD5C013" w14:textId="77777777" w:rsidR="001E38AD" w:rsidRPr="00F76F34" w:rsidRDefault="00000000">
      <w:pPr>
        <w:pStyle w:val="a0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需要進行電郵驗證</w:t>
      </w:r>
    </w:p>
    <w:p w14:paraId="023688D9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012CAEB3" w14:textId="1FF86F84" w:rsidR="001E38AD" w:rsidRPr="00EA6123" w:rsidRDefault="00000000">
      <w:pPr>
        <w:pStyle w:val="a"/>
        <w:rPr>
          <w:rFonts w:ascii="微軟正黑體" w:eastAsia="微軟正黑體" w:hAnsi="微軟正黑體"/>
          <w:b/>
          <w:bCs/>
        </w:rPr>
      </w:pPr>
      <w:r w:rsidRPr="00EA6123">
        <w:rPr>
          <w:rFonts w:ascii="微軟正黑體" w:eastAsia="微軟正黑體" w:hAnsi="微軟正黑體"/>
          <w:b/>
          <w:bCs/>
        </w:rPr>
        <w:t xml:space="preserve">GitHub </w:t>
      </w:r>
      <w:proofErr w:type="spellStart"/>
      <w:r w:rsidRPr="00EA6123">
        <w:rPr>
          <w:rFonts w:ascii="微軟正黑體" w:eastAsia="微軟正黑體" w:hAnsi="微軟正黑體"/>
          <w:b/>
          <w:bCs/>
        </w:rPr>
        <w:t>帳號</w:t>
      </w:r>
      <w:proofErr w:type="spellEnd"/>
    </w:p>
    <w:p w14:paraId="2A36AF8B" w14:textId="77777777" w:rsidR="001E38AD" w:rsidRPr="00F76F34" w:rsidRDefault="00000000">
      <w:pPr>
        <w:pStyle w:val="a0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用於 Git 版本控制和 GitHub Copilot</w:t>
      </w:r>
    </w:p>
    <w:p w14:paraId="0EF93FE9" w14:textId="77777777" w:rsidR="001E38AD" w:rsidRPr="00F76F34" w:rsidRDefault="00000000">
      <w:pPr>
        <w:pStyle w:val="a0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註冊地址：https://github.com/</w:t>
      </w:r>
    </w:p>
    <w:p w14:paraId="0B157ADE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52174EBB" w14:textId="26ADF499" w:rsidR="001E38AD" w:rsidRPr="00EA6123" w:rsidRDefault="00000000">
      <w:pPr>
        <w:pStyle w:val="a"/>
        <w:rPr>
          <w:rFonts w:ascii="微軟正黑體" w:eastAsia="微軟正黑體" w:hAnsi="微軟正黑體"/>
          <w:b/>
          <w:bCs/>
        </w:rPr>
      </w:pPr>
      <w:r w:rsidRPr="00EA6123">
        <w:rPr>
          <w:rFonts w:ascii="微軟正黑體" w:eastAsia="微軟正黑體" w:hAnsi="微軟正黑體"/>
          <w:b/>
          <w:bCs/>
        </w:rPr>
        <w:t xml:space="preserve">OpenAI API </w:t>
      </w:r>
      <w:proofErr w:type="spellStart"/>
      <w:r w:rsidRPr="00EA6123">
        <w:rPr>
          <w:rFonts w:ascii="微軟正黑體" w:eastAsia="微軟正黑體" w:hAnsi="微軟正黑體"/>
          <w:b/>
          <w:bCs/>
        </w:rPr>
        <w:t>密鑰</w:t>
      </w:r>
      <w:proofErr w:type="spellEnd"/>
    </w:p>
    <w:p w14:paraId="63344757" w14:textId="77777777" w:rsidR="001E38AD" w:rsidRPr="00F76F34" w:rsidRDefault="00000000">
      <w:pPr>
        <w:pStyle w:val="a0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用於語言模型推理</w:t>
      </w:r>
    </w:p>
    <w:p w14:paraId="67A1D03C" w14:textId="77777777" w:rsidR="001E38AD" w:rsidRPr="00F76F34" w:rsidRDefault="00000000">
      <w:pPr>
        <w:pStyle w:val="a0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申請地址：https://platform.openai.com/</w:t>
      </w:r>
    </w:p>
    <w:p w14:paraId="45BE82C3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38AB3B12" w14:textId="77777777" w:rsidR="001E38AD" w:rsidRPr="00F76F34" w:rsidRDefault="001E38AD">
      <w:pPr>
        <w:pBdr>
          <w:bottom w:val="single" w:sz="12" w:space="1" w:color="000000"/>
        </w:pBdr>
        <w:rPr>
          <w:rFonts w:ascii="微軟正黑體" w:eastAsia="微軟正黑體" w:hAnsi="微軟正黑體"/>
        </w:rPr>
      </w:pPr>
    </w:p>
    <w:p w14:paraId="1C05FF47" w14:textId="77777777" w:rsidR="001E38AD" w:rsidRPr="00F76F34" w:rsidRDefault="00000000">
      <w:pPr>
        <w:pStyle w:val="21"/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>安裝和環境配置</w:t>
      </w:r>
    </w:p>
    <w:p w14:paraId="2D1F0330" w14:textId="77777777" w:rsidR="001E38AD" w:rsidRPr="00F76F34" w:rsidRDefault="001E38AD">
      <w:pPr>
        <w:rPr>
          <w:rFonts w:ascii="微軟正黑體" w:eastAsia="微軟正黑體" w:hAnsi="微軟正黑體"/>
          <w:lang w:eastAsia="zh-TW"/>
        </w:rPr>
      </w:pPr>
    </w:p>
    <w:p w14:paraId="19CA0B5A" w14:textId="77777777" w:rsidR="001E38AD" w:rsidRPr="00F76F34" w:rsidRDefault="00000000">
      <w:pPr>
        <w:pStyle w:val="31"/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>步驟 1：本地項目目錄設置</w:t>
      </w:r>
    </w:p>
    <w:p w14:paraId="77223709" w14:textId="77777777" w:rsidR="001E38AD" w:rsidRPr="00F76F34" w:rsidRDefault="001E38AD">
      <w:pPr>
        <w:rPr>
          <w:rFonts w:ascii="微軟正黑體" w:eastAsia="微軟正黑體" w:hAnsi="微軟正黑體"/>
          <w:lang w:eastAsia="zh-TW"/>
        </w:rPr>
      </w:pPr>
    </w:p>
    <w:p w14:paraId="76A64F13" w14:textId="20D8766A" w:rsidR="001E38AD" w:rsidRPr="00F76F34" w:rsidRDefault="00000000">
      <w:pPr>
        <w:pStyle w:val="a"/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 xml:space="preserve">在 </w:t>
      </w:r>
      <w:r w:rsidRPr="00EA6123">
        <w:rPr>
          <w:rFonts w:ascii="微軟正黑體" w:eastAsia="微軟正黑體" w:hAnsi="微軟正黑體"/>
          <w:b/>
          <w:bCs/>
          <w:lang w:eastAsia="zh-TW"/>
        </w:rPr>
        <w:t>C 槽</w:t>
      </w:r>
      <w:r w:rsidR="00EA6123">
        <w:rPr>
          <w:rFonts w:ascii="微軟正黑體" w:eastAsia="微軟正黑體" w:hAnsi="微軟正黑體" w:hint="eastAsia"/>
          <w:lang w:eastAsia="zh-TW"/>
        </w:rPr>
        <w:t xml:space="preserve"> </w:t>
      </w:r>
      <w:r w:rsidRPr="00F76F34">
        <w:rPr>
          <w:rFonts w:ascii="微軟正黑體" w:eastAsia="微軟正黑體" w:hAnsi="微軟正黑體"/>
          <w:lang w:eastAsia="zh-TW"/>
        </w:rPr>
        <w:t xml:space="preserve">的 </w:t>
      </w:r>
      <w:r w:rsidRPr="00EA6123">
        <w:rPr>
          <w:rFonts w:ascii="微軟正黑體" w:eastAsia="微軟正黑體" w:hAnsi="微軟正黑體"/>
          <w:b/>
          <w:bCs/>
          <w:lang w:eastAsia="zh-TW"/>
        </w:rPr>
        <w:t>User</w:t>
      </w:r>
      <w:r w:rsidRPr="00F76F34">
        <w:rPr>
          <w:rFonts w:ascii="微軟正黑體" w:eastAsia="微軟正黑體" w:hAnsi="微軟正黑體"/>
          <w:lang w:eastAsia="zh-TW"/>
        </w:rPr>
        <w:t xml:space="preserve"> 目錄下建立一個用於演示的項目資料夾</w:t>
      </w:r>
    </w:p>
    <w:p w14:paraId="65348103" w14:textId="77777777" w:rsidR="001E38AD" w:rsidRPr="00F76F34" w:rsidRDefault="001E38AD">
      <w:pPr>
        <w:rPr>
          <w:rFonts w:ascii="微軟正黑體" w:eastAsia="微軟正黑體" w:hAnsi="微軟正黑體"/>
          <w:lang w:eastAsia="zh-TW"/>
        </w:rPr>
      </w:pPr>
    </w:p>
    <w:p w14:paraId="2A464CB2" w14:textId="77777777" w:rsidR="001E38AD" w:rsidRPr="00F76F34" w:rsidRDefault="00000000">
      <w:pPr>
        <w:ind w:left="360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  <w:sz w:val="18"/>
          <w:lang w:eastAsia="zh-TW"/>
        </w:rPr>
        <w:t xml:space="preserve">   </w:t>
      </w:r>
      <w:proofErr w:type="spellStart"/>
      <w:r w:rsidRPr="00F76F34">
        <w:rPr>
          <w:rFonts w:ascii="微軟正黑體" w:eastAsia="微軟正黑體" w:hAnsi="微軟正黑體"/>
          <w:sz w:val="18"/>
        </w:rPr>
        <w:t>mkdir</w:t>
      </w:r>
      <w:proofErr w:type="spellEnd"/>
      <w:r w:rsidRPr="00F76F34">
        <w:rPr>
          <w:rFonts w:ascii="微軟正黑體" w:eastAsia="微軟正黑體" w:hAnsi="微軟正黑體"/>
          <w:sz w:val="18"/>
        </w:rPr>
        <w:t xml:space="preserve"> C:\Users\YourUsername\demo-rag</w:t>
      </w:r>
      <w:r w:rsidRPr="00F76F34">
        <w:rPr>
          <w:rFonts w:ascii="微軟正黑體" w:eastAsia="微軟正黑體" w:hAnsi="微軟正黑體"/>
          <w:sz w:val="18"/>
        </w:rPr>
        <w:br/>
        <w:t xml:space="preserve">   cd C:\Users\YourUsername\demo-rag</w:t>
      </w:r>
    </w:p>
    <w:p w14:paraId="65F92520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22121C03" w14:textId="77777777" w:rsidR="001E38AD" w:rsidRPr="00F76F34" w:rsidRDefault="00000000">
      <w:pPr>
        <w:pStyle w:val="a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在 Visual Studio Code 中開啟該資料夾</w:t>
      </w:r>
    </w:p>
    <w:p w14:paraId="2BC95B55" w14:textId="38CBCD70" w:rsidR="001E38AD" w:rsidRPr="00F76F34" w:rsidRDefault="00000000">
      <w:pPr>
        <w:pStyle w:val="a0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 xml:space="preserve">點選 </w:t>
      </w:r>
      <w:r w:rsidRPr="00EA6123">
        <w:rPr>
          <w:rFonts w:ascii="微軟正黑體" w:eastAsia="微軟正黑體" w:hAnsi="微軟正黑體"/>
          <w:b/>
          <w:bCs/>
        </w:rPr>
        <w:t xml:space="preserve">File </w:t>
      </w:r>
      <w:r w:rsidRPr="00F76F34">
        <w:rPr>
          <w:rFonts w:ascii="微軟正黑體" w:eastAsia="微軟正黑體" w:hAnsi="微軟正黑體"/>
        </w:rPr>
        <w:t xml:space="preserve">→ </w:t>
      </w:r>
      <w:r w:rsidRPr="00EA6123">
        <w:rPr>
          <w:rFonts w:ascii="微軟正黑體" w:eastAsia="微軟正黑體" w:hAnsi="微軟正黑體"/>
          <w:b/>
          <w:bCs/>
        </w:rPr>
        <w:t>Open Folder</w:t>
      </w:r>
    </w:p>
    <w:p w14:paraId="66C1A737" w14:textId="77777777" w:rsidR="001E38AD" w:rsidRPr="00F76F34" w:rsidRDefault="00000000">
      <w:pPr>
        <w:pStyle w:val="a0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選擇剛建立的資料夾</w:t>
      </w:r>
    </w:p>
    <w:p w14:paraId="2E38D2EE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5500C828" w14:textId="77777777" w:rsidR="001E38AD" w:rsidRPr="00F76F34" w:rsidRDefault="00000000">
      <w:pPr>
        <w:pStyle w:val="31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步驟 2：Visual Studio Code 擴展安裝</w:t>
      </w:r>
    </w:p>
    <w:p w14:paraId="1A0B7C40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45AA754C" w14:textId="77777777" w:rsidR="001E38AD" w:rsidRPr="00F76F34" w:rsidRDefault="00000000">
      <w:pPr>
        <w:pStyle w:val="a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開啟 Visual Studio Code 的擴展市場（Ctrl+Shift+X）</w:t>
      </w:r>
    </w:p>
    <w:p w14:paraId="3762BA7A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6198BA4D" w14:textId="77777777" w:rsidR="001E38AD" w:rsidRPr="00F76F34" w:rsidRDefault="00000000">
      <w:pPr>
        <w:pStyle w:val="a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安裝以下擴展：</w:t>
      </w:r>
    </w:p>
    <w:p w14:paraId="3B300FF6" w14:textId="397F0480" w:rsidR="001E38AD" w:rsidRPr="00F76F34" w:rsidRDefault="00000000">
      <w:pPr>
        <w:pStyle w:val="a0"/>
        <w:rPr>
          <w:rFonts w:ascii="微軟正黑體" w:eastAsia="微軟正黑體" w:hAnsi="微軟正黑體"/>
        </w:rPr>
      </w:pPr>
      <w:r w:rsidRPr="00EA6123">
        <w:rPr>
          <w:rFonts w:ascii="微軟正黑體" w:eastAsia="微軟正黑體" w:hAnsi="微軟正黑體"/>
          <w:b/>
          <w:bCs/>
        </w:rPr>
        <w:t>PowerShell</w:t>
      </w:r>
      <w:r w:rsidRPr="00F76F34">
        <w:rPr>
          <w:rFonts w:ascii="微軟正黑體" w:eastAsia="微軟正黑體" w:hAnsi="微軟正黑體"/>
        </w:rPr>
        <w:t xml:space="preserve"> - Microsoft </w:t>
      </w:r>
      <w:proofErr w:type="spellStart"/>
      <w:r w:rsidRPr="00F76F34">
        <w:rPr>
          <w:rFonts w:ascii="微軟正黑體" w:eastAsia="微軟正黑體" w:hAnsi="微軟正黑體"/>
        </w:rPr>
        <w:t>官方</w:t>
      </w:r>
      <w:proofErr w:type="spellEnd"/>
      <w:r w:rsidRPr="00F76F34">
        <w:rPr>
          <w:rFonts w:ascii="微軟正黑體" w:eastAsia="微軟正黑體" w:hAnsi="微軟正黑體"/>
        </w:rPr>
        <w:t xml:space="preserve"> PowerShell 支援</w:t>
      </w:r>
    </w:p>
    <w:p w14:paraId="3DE1311A" w14:textId="47B1AFDC" w:rsidR="001E38AD" w:rsidRPr="00F76F34" w:rsidRDefault="00000000">
      <w:pPr>
        <w:pStyle w:val="a0"/>
        <w:rPr>
          <w:rFonts w:ascii="微軟正黑體" w:eastAsia="微軟正黑體" w:hAnsi="微軟正黑體"/>
        </w:rPr>
      </w:pPr>
      <w:r w:rsidRPr="00EA6123">
        <w:rPr>
          <w:rFonts w:ascii="微軟正黑體" w:eastAsia="微軟正黑體" w:hAnsi="微軟正黑體"/>
          <w:b/>
          <w:bCs/>
        </w:rPr>
        <w:t xml:space="preserve">GitHub Copilot </w:t>
      </w:r>
      <w:r w:rsidRPr="00F76F34">
        <w:rPr>
          <w:rFonts w:ascii="微軟正黑體" w:eastAsia="微軟正黑體" w:hAnsi="微軟正黑體"/>
        </w:rPr>
        <w:t>- AI 編碼助手</w:t>
      </w:r>
    </w:p>
    <w:p w14:paraId="03257908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4FA0DF6D" w14:textId="77777777" w:rsidR="001E38AD" w:rsidRPr="00F76F34" w:rsidRDefault="00000000">
      <w:pPr>
        <w:pStyle w:val="a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在 Visual Studio Code 中開啟集成終端</w:t>
      </w:r>
    </w:p>
    <w:p w14:paraId="69A8494A" w14:textId="11A12229" w:rsidR="001E38AD" w:rsidRPr="00F76F34" w:rsidRDefault="00000000">
      <w:pPr>
        <w:pStyle w:val="a0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 xml:space="preserve">點選下方工具欄 </w:t>
      </w:r>
      <w:r w:rsidRPr="00EA6123">
        <w:rPr>
          <w:rFonts w:ascii="微軟正黑體" w:eastAsia="微軟正黑體" w:hAnsi="微軟正黑體"/>
          <w:b/>
          <w:bCs/>
        </w:rPr>
        <w:t xml:space="preserve">Terminal </w:t>
      </w:r>
      <w:r w:rsidRPr="00F76F34">
        <w:rPr>
          <w:rFonts w:ascii="微軟正黑體" w:eastAsia="微軟正黑體" w:hAnsi="微軟正黑體"/>
        </w:rPr>
        <w:t>選項卡</w:t>
      </w:r>
    </w:p>
    <w:p w14:paraId="781093EA" w14:textId="58DCFFA3" w:rsidR="001E38AD" w:rsidRPr="00F76F34" w:rsidRDefault="00000000">
      <w:pPr>
        <w:pStyle w:val="a0"/>
        <w:rPr>
          <w:rFonts w:ascii="微軟正黑體" w:eastAsia="微軟正黑體" w:hAnsi="微軟正黑體"/>
        </w:rPr>
      </w:pPr>
      <w:proofErr w:type="spellStart"/>
      <w:r w:rsidRPr="00F76F34">
        <w:rPr>
          <w:rFonts w:ascii="微軟正黑體" w:eastAsia="微軟正黑體" w:hAnsi="微軟正黑體"/>
        </w:rPr>
        <w:t>或按快捷鍵</w:t>
      </w:r>
      <w:proofErr w:type="spellEnd"/>
      <w:r w:rsidRPr="00EA6123">
        <w:rPr>
          <w:rFonts w:ascii="微軟正黑體" w:eastAsia="微軟正黑體" w:hAnsi="微軟正黑體"/>
          <w:b/>
          <w:bCs/>
        </w:rPr>
        <w:t xml:space="preserve"> Ctrl + `</w:t>
      </w:r>
    </w:p>
    <w:p w14:paraId="2F0777C3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4C8A4224" w14:textId="77777777" w:rsidR="001E38AD" w:rsidRPr="00F76F34" w:rsidRDefault="00000000">
      <w:pPr>
        <w:pStyle w:val="31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步驟 3：克隆示例項目</w:t>
      </w:r>
    </w:p>
    <w:p w14:paraId="6F1831CC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0E3B4D55" w14:textId="77777777" w:rsidR="001E38AD" w:rsidRPr="00F76F34" w:rsidRDefault="00000000">
      <w:pPr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在 Visual Studio Code 的 PowerShell 終端執行以下命令：</w:t>
      </w:r>
    </w:p>
    <w:p w14:paraId="141270DA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22800CCD" w14:textId="77777777" w:rsidR="001E38AD" w:rsidRPr="00F76F34" w:rsidRDefault="00000000">
      <w:pPr>
        <w:ind w:left="360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  <w:sz w:val="18"/>
        </w:rPr>
        <w:t>git clone https://github.com/elizabethsiegle/chat-w-taylor-on-newheights-and-travis-gq-autorag-openaioss</w:t>
      </w:r>
    </w:p>
    <w:p w14:paraId="2577D164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00A8B6A9" w14:textId="77777777" w:rsidR="001E38AD" w:rsidRPr="00F76F34" w:rsidRDefault="00000000">
      <w:pPr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>該命令會將完整的項目模板複製到當前目錄。</w:t>
      </w:r>
    </w:p>
    <w:p w14:paraId="63740FE3" w14:textId="77777777" w:rsidR="001E38AD" w:rsidRPr="00F76F34" w:rsidRDefault="001E38AD">
      <w:pPr>
        <w:rPr>
          <w:rFonts w:ascii="微軟正黑體" w:eastAsia="微軟正黑體" w:hAnsi="微軟正黑體"/>
          <w:lang w:eastAsia="zh-TW"/>
        </w:rPr>
      </w:pPr>
    </w:p>
    <w:p w14:paraId="769274E5" w14:textId="77777777" w:rsidR="001E38AD" w:rsidRPr="00F76F34" w:rsidRDefault="00000000">
      <w:pPr>
        <w:pStyle w:val="31"/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>步驟 4：依賴項安裝</w:t>
      </w:r>
    </w:p>
    <w:p w14:paraId="6B9B5D0A" w14:textId="77777777" w:rsidR="001E38AD" w:rsidRPr="00F76F34" w:rsidRDefault="001E38AD">
      <w:pPr>
        <w:rPr>
          <w:rFonts w:ascii="微軟正黑體" w:eastAsia="微軟正黑體" w:hAnsi="微軟正黑體"/>
          <w:lang w:eastAsia="zh-TW"/>
        </w:rPr>
      </w:pPr>
    </w:p>
    <w:p w14:paraId="424D3F8B" w14:textId="77777777" w:rsidR="001E38AD" w:rsidRPr="00F76F34" w:rsidRDefault="00000000">
      <w:pPr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 xml:space="preserve">在項目目錄執行以下命令安裝必要的 </w:t>
      </w:r>
      <w:proofErr w:type="spellStart"/>
      <w:r w:rsidRPr="00F76F34">
        <w:rPr>
          <w:rFonts w:ascii="微軟正黑體" w:eastAsia="微軟正黑體" w:hAnsi="微軟正黑體"/>
          <w:lang w:eastAsia="zh-TW"/>
        </w:rPr>
        <w:t>npm</w:t>
      </w:r>
      <w:proofErr w:type="spellEnd"/>
      <w:r w:rsidRPr="00F76F34">
        <w:rPr>
          <w:rFonts w:ascii="微軟正黑體" w:eastAsia="微軟正黑體" w:hAnsi="微軟正黑體"/>
          <w:lang w:eastAsia="zh-TW"/>
        </w:rPr>
        <w:t xml:space="preserve"> 套件：</w:t>
      </w:r>
    </w:p>
    <w:p w14:paraId="288B9B87" w14:textId="77777777" w:rsidR="001E38AD" w:rsidRPr="00F76F34" w:rsidRDefault="001E38AD">
      <w:pPr>
        <w:rPr>
          <w:rFonts w:ascii="微軟正黑體" w:eastAsia="微軟正黑體" w:hAnsi="微軟正黑體"/>
          <w:lang w:eastAsia="zh-TW"/>
        </w:rPr>
      </w:pPr>
    </w:p>
    <w:p w14:paraId="0EDA5054" w14:textId="77777777" w:rsidR="001E38AD" w:rsidRPr="00F76F34" w:rsidRDefault="00000000">
      <w:pPr>
        <w:ind w:left="360"/>
        <w:rPr>
          <w:rFonts w:ascii="微軟正黑體" w:eastAsia="微軟正黑體" w:hAnsi="微軟正黑體"/>
        </w:rPr>
      </w:pPr>
      <w:proofErr w:type="spellStart"/>
      <w:r w:rsidRPr="00F76F34">
        <w:rPr>
          <w:rFonts w:ascii="微軟正黑體" w:eastAsia="微軟正黑體" w:hAnsi="微軟正黑體"/>
          <w:sz w:val="18"/>
        </w:rPr>
        <w:t>npm</w:t>
      </w:r>
      <w:proofErr w:type="spellEnd"/>
      <w:r w:rsidRPr="00F76F34">
        <w:rPr>
          <w:rFonts w:ascii="微軟正黑體" w:eastAsia="微軟正黑體" w:hAnsi="微軟正黑體"/>
          <w:sz w:val="18"/>
        </w:rPr>
        <w:t xml:space="preserve"> install</w:t>
      </w:r>
    </w:p>
    <w:p w14:paraId="68486886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3CDEDDDB" w14:textId="77777777" w:rsidR="001E38AD" w:rsidRPr="00F76F34" w:rsidRDefault="00000000">
      <w:pPr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安裝開發依賴（TypeScript 和 React 類型定義）：</w:t>
      </w:r>
    </w:p>
    <w:p w14:paraId="4CF1FA17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7A1434E5" w14:textId="77777777" w:rsidR="001E38AD" w:rsidRPr="00F76F34" w:rsidRDefault="00000000">
      <w:pPr>
        <w:ind w:left="360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  <w:sz w:val="18"/>
        </w:rPr>
        <w:lastRenderedPageBreak/>
        <w:t>npm install --save-dev esbuild @types/react @types/react-dom</w:t>
      </w:r>
    </w:p>
    <w:p w14:paraId="743E2EA6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10908115" w14:textId="77777777" w:rsidR="001E38AD" w:rsidRPr="00F76F34" w:rsidRDefault="00000000">
      <w:pPr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全局安裝 Wrangler CLI（Cloudflare 命令行工具）：</w:t>
      </w:r>
    </w:p>
    <w:p w14:paraId="12B4AFF7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38CF4616" w14:textId="77777777" w:rsidR="001E38AD" w:rsidRPr="00F76F34" w:rsidRDefault="00000000">
      <w:pPr>
        <w:ind w:left="360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  <w:sz w:val="18"/>
        </w:rPr>
        <w:t>npm install -g wrangler</w:t>
      </w:r>
    </w:p>
    <w:p w14:paraId="02C08C0B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2FC93180" w14:textId="77777777" w:rsidR="001E38AD" w:rsidRPr="00F76F34" w:rsidRDefault="00000000">
      <w:pPr>
        <w:pStyle w:val="31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步驟 5：代碼定制</w:t>
      </w:r>
    </w:p>
    <w:p w14:paraId="547CDB7C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54FD08AD" w14:textId="77777777" w:rsidR="001E38AD" w:rsidRPr="00F76F34" w:rsidRDefault="00000000">
      <w:pPr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克隆的項目包含特定主題的參考代碼。請檢查整個項目並修正所有主題相關的描述：</w:t>
      </w:r>
    </w:p>
    <w:p w14:paraId="0A42AC84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3AE10B5C" w14:textId="4FE37858" w:rsidR="001E38AD" w:rsidRPr="00F76F34" w:rsidRDefault="00000000">
      <w:pPr>
        <w:pStyle w:val="a0"/>
        <w:rPr>
          <w:rFonts w:ascii="微軟正黑體" w:eastAsia="微軟正黑體" w:hAnsi="微軟正黑體"/>
        </w:rPr>
      </w:pPr>
      <w:proofErr w:type="spellStart"/>
      <w:r w:rsidRPr="00F76F34">
        <w:rPr>
          <w:rFonts w:ascii="微軟正黑體" w:eastAsia="微軟正黑體" w:hAnsi="微軟正黑體"/>
        </w:rPr>
        <w:t>將所有</w:t>
      </w:r>
      <w:r w:rsidRPr="00EA6123">
        <w:rPr>
          <w:rFonts w:ascii="微軟正黑體" w:eastAsia="微軟正黑體" w:hAnsi="微軟正黑體"/>
          <w:b/>
          <w:bCs/>
        </w:rPr>
        <w:t>「Taylor</w:t>
      </w:r>
      <w:proofErr w:type="spellEnd"/>
      <w:r w:rsidRPr="00EA6123">
        <w:rPr>
          <w:rFonts w:ascii="微軟正黑體" w:eastAsia="微軟正黑體" w:hAnsi="微軟正黑體"/>
          <w:b/>
          <w:bCs/>
        </w:rPr>
        <w:t>」</w:t>
      </w:r>
      <w:r w:rsidRPr="00F76F34">
        <w:rPr>
          <w:rFonts w:ascii="微軟正黑體" w:eastAsia="微軟正黑體" w:hAnsi="微軟正黑體"/>
        </w:rPr>
        <w:t xml:space="preserve">或 </w:t>
      </w:r>
      <w:r w:rsidRPr="00EA6123">
        <w:rPr>
          <w:rFonts w:ascii="微軟正黑體" w:eastAsia="微軟正黑體" w:hAnsi="微軟正黑體"/>
          <w:b/>
          <w:bCs/>
        </w:rPr>
        <w:t>「Taylor Swift」</w:t>
      </w:r>
      <w:r w:rsidRPr="00F76F34">
        <w:rPr>
          <w:rFonts w:ascii="微軟正黑體" w:eastAsia="微軟正黑體" w:hAnsi="微軟正黑體"/>
        </w:rPr>
        <w:t xml:space="preserve"> </w:t>
      </w:r>
      <w:proofErr w:type="spellStart"/>
      <w:r w:rsidRPr="00F76F34">
        <w:rPr>
          <w:rFonts w:ascii="微軟正黑體" w:eastAsia="微軟正黑體" w:hAnsi="微軟正黑體"/>
        </w:rPr>
        <w:t>相關描述修正為您的</w:t>
      </w:r>
      <w:proofErr w:type="spellEnd"/>
      <w:r w:rsidRPr="00F76F34">
        <w:rPr>
          <w:rFonts w:ascii="微軟正黑體" w:eastAsia="微軟正黑體" w:hAnsi="微軟正黑體"/>
        </w:rPr>
        <w:t xml:space="preserve"> RAG </w:t>
      </w:r>
      <w:proofErr w:type="spellStart"/>
      <w:r w:rsidRPr="00F76F34">
        <w:rPr>
          <w:rFonts w:ascii="微軟正黑體" w:eastAsia="微軟正黑體" w:hAnsi="微軟正黑體"/>
        </w:rPr>
        <w:t>系統主題</w:t>
      </w:r>
      <w:proofErr w:type="spellEnd"/>
    </w:p>
    <w:p w14:paraId="667DA63B" w14:textId="77777777" w:rsidR="001E38AD" w:rsidRPr="00F76F34" w:rsidRDefault="00000000">
      <w:pPr>
        <w:pStyle w:val="a0"/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>更新項目配置文件中的系統提示詞</w:t>
      </w:r>
    </w:p>
    <w:p w14:paraId="7D5F0F27" w14:textId="77777777" w:rsidR="001E38AD" w:rsidRPr="00F76F34" w:rsidRDefault="00000000">
      <w:pPr>
        <w:pStyle w:val="a0"/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>修改相關的業務邏輯以符合您的應用場景</w:t>
      </w:r>
    </w:p>
    <w:p w14:paraId="42D556AF" w14:textId="77777777" w:rsidR="001E38AD" w:rsidRPr="00F76F34" w:rsidRDefault="001E38AD">
      <w:pPr>
        <w:rPr>
          <w:rFonts w:ascii="微軟正黑體" w:eastAsia="微軟正黑體" w:hAnsi="微軟正黑體"/>
          <w:lang w:eastAsia="zh-TW"/>
        </w:rPr>
      </w:pPr>
    </w:p>
    <w:p w14:paraId="0D6B59CF" w14:textId="77777777" w:rsidR="001E38AD" w:rsidRPr="00F76F34" w:rsidRDefault="00000000">
      <w:pPr>
        <w:rPr>
          <w:rFonts w:ascii="微軟正黑體" w:eastAsia="微軟正黑體" w:hAnsi="微軟正黑體"/>
        </w:rPr>
      </w:pPr>
      <w:proofErr w:type="spellStart"/>
      <w:r w:rsidRPr="00F76F34">
        <w:rPr>
          <w:rFonts w:ascii="微軟正黑體" w:eastAsia="微軟正黑體" w:hAnsi="微軟正黑體"/>
          <w:b/>
        </w:rPr>
        <w:t>提示</w:t>
      </w:r>
      <w:proofErr w:type="spellEnd"/>
      <w:r w:rsidRPr="00F76F34">
        <w:rPr>
          <w:rFonts w:ascii="微軟正黑體" w:eastAsia="微軟正黑體" w:hAnsi="微軟正黑體"/>
          <w:b/>
        </w:rPr>
        <w:t>：</w:t>
      </w:r>
      <w:r w:rsidRPr="00F76F34">
        <w:rPr>
          <w:rFonts w:ascii="微軟正黑體" w:eastAsia="微軟正黑體" w:hAnsi="微軟正黑體"/>
        </w:rPr>
        <w:t xml:space="preserve"> </w:t>
      </w:r>
      <w:proofErr w:type="spellStart"/>
      <w:r w:rsidRPr="00F76F34">
        <w:rPr>
          <w:rFonts w:ascii="微軟正黑體" w:eastAsia="微軟正黑體" w:hAnsi="微軟正黑體"/>
        </w:rPr>
        <w:t>可以使用</w:t>
      </w:r>
      <w:proofErr w:type="spellEnd"/>
      <w:r w:rsidRPr="00F76F34">
        <w:rPr>
          <w:rFonts w:ascii="微軟正黑體" w:eastAsia="微軟正黑體" w:hAnsi="微軟正黑體"/>
        </w:rPr>
        <w:t xml:space="preserve"> GitHub Copilot 協助進行搜索和替換</w:t>
      </w:r>
    </w:p>
    <w:p w14:paraId="6A6112B1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29170EDB" w14:textId="77777777" w:rsidR="001E38AD" w:rsidRPr="00F76F34" w:rsidRDefault="001E38AD">
      <w:pPr>
        <w:pBdr>
          <w:bottom w:val="single" w:sz="12" w:space="1" w:color="000000"/>
        </w:pBdr>
        <w:rPr>
          <w:rFonts w:ascii="微軟正黑體" w:eastAsia="微軟正黑體" w:hAnsi="微軟正黑體"/>
        </w:rPr>
      </w:pPr>
    </w:p>
    <w:p w14:paraId="74A1B961" w14:textId="77777777" w:rsidR="001E38AD" w:rsidRPr="00F76F34" w:rsidRDefault="00000000">
      <w:pPr>
        <w:pStyle w:val="21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Cloudflare 平台配置</w:t>
      </w:r>
    </w:p>
    <w:p w14:paraId="7B51A590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064971BD" w14:textId="77777777" w:rsidR="001E38AD" w:rsidRPr="00F76F34" w:rsidRDefault="00000000">
      <w:pPr>
        <w:pStyle w:val="31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步驟 1：登入 Cloudflare Dashboard</w:t>
      </w:r>
    </w:p>
    <w:p w14:paraId="4A9D0CD7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06028241" w14:textId="77777777" w:rsidR="001E38AD" w:rsidRPr="00F76F34" w:rsidRDefault="00000000">
      <w:pPr>
        <w:pStyle w:val="a"/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>訪問 https://dash.cloudflare.com/</w:t>
      </w:r>
    </w:p>
    <w:p w14:paraId="294BAB8A" w14:textId="77777777" w:rsidR="001E38AD" w:rsidRPr="00F76F34" w:rsidRDefault="00000000">
      <w:pPr>
        <w:pStyle w:val="a"/>
        <w:rPr>
          <w:rFonts w:ascii="微軟正黑體" w:eastAsia="微軟正黑體" w:hAnsi="微軟正黑體"/>
        </w:rPr>
      </w:pPr>
      <w:proofErr w:type="spellStart"/>
      <w:r w:rsidRPr="00F76F34">
        <w:rPr>
          <w:rFonts w:ascii="微軟正黑體" w:eastAsia="微軟正黑體" w:hAnsi="微軟正黑體"/>
        </w:rPr>
        <w:lastRenderedPageBreak/>
        <w:t>使用您的</w:t>
      </w:r>
      <w:proofErr w:type="spellEnd"/>
      <w:r w:rsidRPr="00F76F34">
        <w:rPr>
          <w:rFonts w:ascii="微軟正黑體" w:eastAsia="微軟正黑體" w:hAnsi="微軟正黑體"/>
        </w:rPr>
        <w:t xml:space="preserve"> Cloudflare </w:t>
      </w:r>
      <w:proofErr w:type="spellStart"/>
      <w:r w:rsidRPr="00F76F34">
        <w:rPr>
          <w:rFonts w:ascii="微軟正黑體" w:eastAsia="微軟正黑體" w:hAnsi="微軟正黑體"/>
        </w:rPr>
        <w:t>帳號登入</w:t>
      </w:r>
      <w:proofErr w:type="spellEnd"/>
    </w:p>
    <w:p w14:paraId="5700A240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4E5D5847" w14:textId="77777777" w:rsidR="001E38AD" w:rsidRPr="00F76F34" w:rsidRDefault="00000000">
      <w:pPr>
        <w:pStyle w:val="31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步驟 2：創建 R2 Bucket</w:t>
      </w:r>
    </w:p>
    <w:p w14:paraId="6E106C43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071649B1" w14:textId="77777777" w:rsidR="001E38AD" w:rsidRPr="00F76F34" w:rsidRDefault="00000000">
      <w:pPr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b/>
          <w:lang w:eastAsia="zh-TW"/>
        </w:rPr>
        <w:t>R2</w:t>
      </w:r>
      <w:r w:rsidRPr="00F76F34">
        <w:rPr>
          <w:rFonts w:ascii="微軟正黑體" w:eastAsia="微軟正黑體" w:hAnsi="微軟正黑體"/>
          <w:lang w:eastAsia="zh-TW"/>
        </w:rPr>
        <w:t xml:space="preserve"> 是 Cloudflare 提供的對象存儲服務，用於存儲您</w:t>
      </w:r>
      <w:proofErr w:type="gramStart"/>
      <w:r w:rsidRPr="00F76F34">
        <w:rPr>
          <w:rFonts w:ascii="微軟正黑體" w:eastAsia="微軟正黑體" w:hAnsi="微軟正黑體"/>
          <w:lang w:eastAsia="zh-TW"/>
        </w:rPr>
        <w:t>的文檔數據</w:t>
      </w:r>
      <w:proofErr w:type="gramEnd"/>
      <w:r w:rsidRPr="00F76F34">
        <w:rPr>
          <w:rFonts w:ascii="微軟正黑體" w:eastAsia="微軟正黑體" w:hAnsi="微軟正黑體"/>
          <w:lang w:eastAsia="zh-TW"/>
        </w:rPr>
        <w:t>。</w:t>
      </w:r>
    </w:p>
    <w:p w14:paraId="7D15CECF" w14:textId="77777777" w:rsidR="001E38AD" w:rsidRPr="00F76F34" w:rsidRDefault="001E38AD">
      <w:pPr>
        <w:rPr>
          <w:rFonts w:ascii="微軟正黑體" w:eastAsia="微軟正黑體" w:hAnsi="微軟正黑體"/>
          <w:lang w:eastAsia="zh-TW"/>
        </w:rPr>
      </w:pPr>
    </w:p>
    <w:p w14:paraId="48ABCE4A" w14:textId="7438FF84" w:rsidR="001E38AD" w:rsidRPr="00F76F34" w:rsidRDefault="00000000">
      <w:pPr>
        <w:pStyle w:val="a"/>
        <w:rPr>
          <w:rFonts w:ascii="微軟正黑體" w:eastAsia="微軟正黑體" w:hAnsi="微軟正黑體"/>
        </w:rPr>
      </w:pPr>
      <w:proofErr w:type="spellStart"/>
      <w:r w:rsidRPr="00F76F34">
        <w:rPr>
          <w:rFonts w:ascii="微軟正黑體" w:eastAsia="微軟正黑體" w:hAnsi="微軟正黑體"/>
        </w:rPr>
        <w:t>在左側功能欄找到</w:t>
      </w:r>
      <w:proofErr w:type="spellEnd"/>
      <w:r w:rsidRPr="00F76F34">
        <w:rPr>
          <w:rFonts w:ascii="微軟正黑體" w:eastAsia="微軟正黑體" w:hAnsi="微軟正黑體"/>
        </w:rPr>
        <w:t xml:space="preserve"> </w:t>
      </w:r>
      <w:r w:rsidRPr="00EA6123">
        <w:rPr>
          <w:rFonts w:ascii="微軟正黑體" w:eastAsia="微軟正黑體" w:hAnsi="微軟正黑體"/>
          <w:b/>
          <w:bCs/>
        </w:rPr>
        <w:t>Storage</w:t>
      </w:r>
    </w:p>
    <w:p w14:paraId="0215C6BA" w14:textId="6AB6ED0C" w:rsidR="001E38AD" w:rsidRPr="00F76F34" w:rsidRDefault="00000000">
      <w:pPr>
        <w:pStyle w:val="a"/>
        <w:rPr>
          <w:rFonts w:ascii="微軟正黑體" w:eastAsia="微軟正黑體" w:hAnsi="微軟正黑體"/>
        </w:rPr>
      </w:pPr>
      <w:proofErr w:type="spellStart"/>
      <w:r w:rsidRPr="00F76F34">
        <w:rPr>
          <w:rFonts w:ascii="微軟正黑體" w:eastAsia="微軟正黑體" w:hAnsi="微軟正黑體"/>
        </w:rPr>
        <w:t>點選</w:t>
      </w:r>
      <w:proofErr w:type="spellEnd"/>
      <w:r w:rsidRPr="00F76F34">
        <w:rPr>
          <w:rFonts w:ascii="微軟正黑體" w:eastAsia="微軟正黑體" w:hAnsi="微軟正黑體"/>
        </w:rPr>
        <w:t xml:space="preserve"> </w:t>
      </w:r>
      <w:r w:rsidRPr="00EA6123">
        <w:rPr>
          <w:rFonts w:ascii="微軟正黑體" w:eastAsia="微軟正黑體" w:hAnsi="微軟正黑體"/>
          <w:b/>
          <w:bCs/>
        </w:rPr>
        <w:t>R2</w:t>
      </w:r>
    </w:p>
    <w:p w14:paraId="187578E2" w14:textId="0CE05633" w:rsidR="001E38AD" w:rsidRPr="00F76F34" w:rsidRDefault="00000000">
      <w:pPr>
        <w:pStyle w:val="a"/>
        <w:rPr>
          <w:rFonts w:ascii="微軟正黑體" w:eastAsia="微軟正黑體" w:hAnsi="微軟正黑體"/>
        </w:rPr>
      </w:pPr>
      <w:proofErr w:type="spellStart"/>
      <w:r w:rsidRPr="00F76F34">
        <w:rPr>
          <w:rFonts w:ascii="微軟正黑體" w:eastAsia="微軟正黑體" w:hAnsi="微軟正黑體"/>
        </w:rPr>
        <w:t>點選</w:t>
      </w:r>
      <w:proofErr w:type="spellEnd"/>
      <w:r w:rsidRPr="00F76F34">
        <w:rPr>
          <w:rFonts w:ascii="微軟正黑體" w:eastAsia="微軟正黑體" w:hAnsi="微軟正黑體"/>
        </w:rPr>
        <w:t xml:space="preserve"> </w:t>
      </w:r>
      <w:r w:rsidRPr="00EA6123">
        <w:rPr>
          <w:rFonts w:ascii="微軟正黑體" w:eastAsia="微軟正黑體" w:hAnsi="微軟正黑體"/>
          <w:b/>
          <w:bCs/>
        </w:rPr>
        <w:t>Overview</w:t>
      </w:r>
      <w:r w:rsidRPr="00F76F34">
        <w:rPr>
          <w:rFonts w:ascii="微軟正黑體" w:eastAsia="微軟正黑體" w:hAnsi="微軟正黑體"/>
        </w:rPr>
        <w:t xml:space="preserve"> </w:t>
      </w:r>
      <w:proofErr w:type="spellStart"/>
      <w:r w:rsidRPr="00F76F34">
        <w:rPr>
          <w:rFonts w:ascii="微軟正黑體" w:eastAsia="微軟正黑體" w:hAnsi="微軟正黑體"/>
        </w:rPr>
        <w:t>標籤</w:t>
      </w:r>
      <w:proofErr w:type="spellEnd"/>
    </w:p>
    <w:p w14:paraId="6DAB2921" w14:textId="12EC64AF" w:rsidR="001E38AD" w:rsidRPr="00F76F34" w:rsidRDefault="00000000">
      <w:pPr>
        <w:pStyle w:val="a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 xml:space="preserve">點選 </w:t>
      </w:r>
      <w:r w:rsidRPr="00EA6123">
        <w:rPr>
          <w:rFonts w:ascii="微軟正黑體" w:eastAsia="微軟正黑體" w:hAnsi="微軟正黑體"/>
          <w:b/>
          <w:bCs/>
        </w:rPr>
        <w:t xml:space="preserve">Create Bucket </w:t>
      </w:r>
      <w:r w:rsidRPr="00F76F34">
        <w:rPr>
          <w:rFonts w:ascii="微軟正黑體" w:eastAsia="微軟正黑體" w:hAnsi="微軟正黑體"/>
        </w:rPr>
        <w:t>按鈕</w:t>
      </w:r>
    </w:p>
    <w:p w14:paraId="5A55BC37" w14:textId="77777777" w:rsidR="001E38AD" w:rsidRPr="00F76F34" w:rsidRDefault="00000000">
      <w:pPr>
        <w:pStyle w:val="a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輸入 Bucket 名稱（通常為小寫字母和連字號，如 `my-rag-bucket`）</w:t>
      </w:r>
    </w:p>
    <w:p w14:paraId="2622731B" w14:textId="5AAB4942" w:rsidR="001E38AD" w:rsidRPr="00F76F34" w:rsidRDefault="00000000">
      <w:pPr>
        <w:pStyle w:val="a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點選</w:t>
      </w:r>
      <w:r w:rsidRPr="00EA6123">
        <w:rPr>
          <w:rFonts w:ascii="微軟正黑體" w:eastAsia="微軟正黑體" w:hAnsi="微軟正黑體"/>
          <w:b/>
          <w:bCs/>
        </w:rPr>
        <w:t xml:space="preserve"> Create </w:t>
      </w:r>
      <w:r w:rsidRPr="00F76F34">
        <w:rPr>
          <w:rFonts w:ascii="微軟正黑體" w:eastAsia="微軟正黑體" w:hAnsi="微軟正黑體"/>
        </w:rPr>
        <w:t>完成</w:t>
      </w:r>
    </w:p>
    <w:p w14:paraId="12A6A695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1E515874" w14:textId="77777777" w:rsidR="001E38AD" w:rsidRPr="00F76F34" w:rsidRDefault="00000000">
      <w:pPr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b/>
          <w:lang w:eastAsia="zh-TW"/>
        </w:rPr>
        <w:t>重要：</w:t>
      </w:r>
      <w:r w:rsidRPr="00F76F34">
        <w:rPr>
          <w:rFonts w:ascii="微軟正黑體" w:eastAsia="微軟正黑體" w:hAnsi="微軟正黑體"/>
          <w:lang w:eastAsia="zh-TW"/>
        </w:rPr>
        <w:t xml:space="preserve"> 記下您的 Bucket 名稱，後續步驟需要使用</w:t>
      </w:r>
    </w:p>
    <w:p w14:paraId="31BB2811" w14:textId="77777777" w:rsidR="001E38AD" w:rsidRPr="00F76F34" w:rsidRDefault="001E38AD">
      <w:pPr>
        <w:rPr>
          <w:rFonts w:ascii="微軟正黑體" w:eastAsia="微軟正黑體" w:hAnsi="微軟正黑體"/>
          <w:lang w:eastAsia="zh-TW"/>
        </w:rPr>
      </w:pPr>
    </w:p>
    <w:p w14:paraId="73FCEA6A" w14:textId="77777777" w:rsidR="001E38AD" w:rsidRPr="00F76F34" w:rsidRDefault="00000000">
      <w:pPr>
        <w:pStyle w:val="31"/>
        <w:rPr>
          <w:rFonts w:ascii="微軟正黑體" w:eastAsia="微軟正黑體" w:hAnsi="微軟正黑體"/>
        </w:rPr>
      </w:pPr>
      <w:proofErr w:type="spellStart"/>
      <w:r w:rsidRPr="00F76F34">
        <w:rPr>
          <w:rFonts w:ascii="微軟正黑體" w:eastAsia="微軟正黑體" w:hAnsi="微軟正黑體"/>
        </w:rPr>
        <w:t>步驟</w:t>
      </w:r>
      <w:proofErr w:type="spellEnd"/>
      <w:r w:rsidRPr="00F76F34">
        <w:rPr>
          <w:rFonts w:ascii="微軟正黑體" w:eastAsia="微軟正黑體" w:hAnsi="微軟正黑體"/>
        </w:rPr>
        <w:t xml:space="preserve"> 3：創建 AI Search Instance</w:t>
      </w:r>
    </w:p>
    <w:p w14:paraId="48B9E755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1EEC876A" w14:textId="77777777" w:rsidR="001E38AD" w:rsidRPr="00F76F34" w:rsidRDefault="00000000">
      <w:pPr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  <w:b/>
        </w:rPr>
        <w:t>Cloudflare AI Search</w:t>
      </w:r>
      <w:r w:rsidRPr="00F76F34">
        <w:rPr>
          <w:rFonts w:ascii="微軟正黑體" w:eastAsia="微軟正黑體" w:hAnsi="微軟正黑體"/>
        </w:rPr>
        <w:t xml:space="preserve"> 提供向量化檢索功能，是 RAG 系統的核心組件。</w:t>
      </w:r>
    </w:p>
    <w:p w14:paraId="7313B7AF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567AAE08" w14:textId="67F2E064" w:rsidR="001E38AD" w:rsidRPr="00F76F34" w:rsidRDefault="00000000">
      <w:pPr>
        <w:pStyle w:val="a"/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 xml:space="preserve">在左側功能欄找到 </w:t>
      </w:r>
      <w:r w:rsidRPr="00EA6123">
        <w:rPr>
          <w:rFonts w:ascii="微軟正黑體" w:eastAsia="微軟正黑體" w:hAnsi="微軟正黑體"/>
          <w:b/>
          <w:bCs/>
          <w:lang w:eastAsia="zh-TW"/>
        </w:rPr>
        <w:t>AI</w:t>
      </w:r>
    </w:p>
    <w:p w14:paraId="3B7353AE" w14:textId="5F3A6B2D" w:rsidR="001E38AD" w:rsidRPr="00F76F34" w:rsidRDefault="00000000">
      <w:pPr>
        <w:pStyle w:val="a"/>
        <w:rPr>
          <w:rFonts w:ascii="微軟正黑體" w:eastAsia="微軟正黑體" w:hAnsi="微軟正黑體"/>
        </w:rPr>
      </w:pPr>
      <w:proofErr w:type="spellStart"/>
      <w:r w:rsidRPr="00F76F34">
        <w:rPr>
          <w:rFonts w:ascii="微軟正黑體" w:eastAsia="微軟正黑體" w:hAnsi="微軟正黑體"/>
        </w:rPr>
        <w:t>點選</w:t>
      </w:r>
      <w:proofErr w:type="spellEnd"/>
      <w:r w:rsidRPr="00EA6123">
        <w:rPr>
          <w:rFonts w:ascii="微軟正黑體" w:eastAsia="微軟正黑體" w:hAnsi="微軟正黑體"/>
          <w:b/>
          <w:bCs/>
        </w:rPr>
        <w:t xml:space="preserve"> AI Search</w:t>
      </w:r>
    </w:p>
    <w:p w14:paraId="525E0DD5" w14:textId="6E669610" w:rsidR="001E38AD" w:rsidRPr="00F76F34" w:rsidRDefault="00000000">
      <w:pPr>
        <w:pStyle w:val="a"/>
        <w:rPr>
          <w:rFonts w:ascii="微軟正黑體" w:eastAsia="微軟正黑體" w:hAnsi="微軟正黑體"/>
        </w:rPr>
      </w:pPr>
      <w:proofErr w:type="spellStart"/>
      <w:r w:rsidRPr="00F76F34">
        <w:rPr>
          <w:rFonts w:ascii="微軟正黑體" w:eastAsia="微軟正黑體" w:hAnsi="微軟正黑體"/>
        </w:rPr>
        <w:t>點選</w:t>
      </w:r>
      <w:proofErr w:type="spellEnd"/>
      <w:r w:rsidRPr="00F76F34">
        <w:rPr>
          <w:rFonts w:ascii="微軟正黑體" w:eastAsia="微軟正黑體" w:hAnsi="微軟正黑體"/>
        </w:rPr>
        <w:t xml:space="preserve"> </w:t>
      </w:r>
      <w:r w:rsidRPr="00EA6123">
        <w:rPr>
          <w:rFonts w:ascii="微軟正黑體" w:eastAsia="微軟正黑體" w:hAnsi="微軟正黑體"/>
          <w:b/>
          <w:bCs/>
        </w:rPr>
        <w:t>Create Instance</w:t>
      </w:r>
      <w:r w:rsidRPr="00F76F34">
        <w:rPr>
          <w:rFonts w:ascii="微軟正黑體" w:eastAsia="微軟正黑體" w:hAnsi="微軟正黑體"/>
        </w:rPr>
        <w:t xml:space="preserve"> </w:t>
      </w:r>
      <w:proofErr w:type="spellStart"/>
      <w:r w:rsidRPr="00F76F34">
        <w:rPr>
          <w:rFonts w:ascii="微軟正黑體" w:eastAsia="微軟正黑體" w:hAnsi="微軟正黑體"/>
        </w:rPr>
        <w:t>按鈕</w:t>
      </w:r>
      <w:proofErr w:type="spellEnd"/>
    </w:p>
    <w:p w14:paraId="7D457320" w14:textId="77777777" w:rsidR="001E38AD" w:rsidRPr="00F76F34" w:rsidRDefault="00000000">
      <w:pPr>
        <w:pStyle w:val="a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輸入 Instance 名稱（推薦使用小寫字母和連字號，如 `my-rag-search`）</w:t>
      </w:r>
    </w:p>
    <w:p w14:paraId="6C5E8F27" w14:textId="6A2AE485" w:rsidR="001E38AD" w:rsidRPr="00F76F34" w:rsidRDefault="00000000">
      <w:pPr>
        <w:pStyle w:val="a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 xml:space="preserve">在 </w:t>
      </w:r>
      <w:r w:rsidRPr="00EA6123">
        <w:rPr>
          <w:rFonts w:ascii="微軟正黑體" w:eastAsia="微軟正黑體" w:hAnsi="微軟正黑體"/>
          <w:b/>
          <w:bCs/>
        </w:rPr>
        <w:t xml:space="preserve">Data Source </w:t>
      </w:r>
      <w:proofErr w:type="spellStart"/>
      <w:r w:rsidRPr="00F76F34">
        <w:rPr>
          <w:rFonts w:ascii="微軟正黑體" w:eastAsia="微軟正黑體" w:hAnsi="微軟正黑體"/>
        </w:rPr>
        <w:t>部分，</w:t>
      </w:r>
      <w:r w:rsidRPr="00EA6123">
        <w:rPr>
          <w:rFonts w:ascii="微軟正黑體" w:eastAsia="微軟正黑體" w:hAnsi="微軟正黑體"/>
          <w:b/>
          <w:bCs/>
        </w:rPr>
        <w:t>必須選擇</w:t>
      </w:r>
      <w:r w:rsidRPr="00F76F34">
        <w:rPr>
          <w:rFonts w:ascii="微軟正黑體" w:eastAsia="微軟正黑體" w:hAnsi="微軟正黑體"/>
        </w:rPr>
        <w:t>在步驟</w:t>
      </w:r>
      <w:proofErr w:type="spellEnd"/>
      <w:r w:rsidRPr="00F76F34">
        <w:rPr>
          <w:rFonts w:ascii="微軟正黑體" w:eastAsia="微軟正黑體" w:hAnsi="微軟正黑體"/>
        </w:rPr>
        <w:t xml:space="preserve"> 2 </w:t>
      </w:r>
      <w:proofErr w:type="spellStart"/>
      <w:r w:rsidRPr="00F76F34">
        <w:rPr>
          <w:rFonts w:ascii="微軟正黑體" w:eastAsia="微軟正黑體" w:hAnsi="微軟正黑體"/>
        </w:rPr>
        <w:t>中創建的</w:t>
      </w:r>
      <w:proofErr w:type="spellEnd"/>
      <w:r w:rsidRPr="00F76F34">
        <w:rPr>
          <w:rFonts w:ascii="微軟正黑體" w:eastAsia="微軟正黑體" w:hAnsi="微軟正黑體"/>
        </w:rPr>
        <w:t xml:space="preserve"> R2 Bucket</w:t>
      </w:r>
    </w:p>
    <w:p w14:paraId="02A6C72E" w14:textId="280CAF87" w:rsidR="001E38AD" w:rsidRPr="00F76F34" w:rsidRDefault="00000000">
      <w:pPr>
        <w:pStyle w:val="a"/>
        <w:rPr>
          <w:rFonts w:ascii="微軟正黑體" w:eastAsia="微軟正黑體" w:hAnsi="微軟正黑體"/>
        </w:rPr>
      </w:pPr>
      <w:proofErr w:type="spellStart"/>
      <w:r w:rsidRPr="00F76F34">
        <w:rPr>
          <w:rFonts w:ascii="微軟正黑體" w:eastAsia="微軟正黑體" w:hAnsi="微軟正黑體"/>
        </w:rPr>
        <w:lastRenderedPageBreak/>
        <w:t>點選</w:t>
      </w:r>
      <w:proofErr w:type="spellEnd"/>
      <w:r w:rsidRPr="00F76F34">
        <w:rPr>
          <w:rFonts w:ascii="微軟正黑體" w:eastAsia="微軟正黑體" w:hAnsi="微軟正黑體"/>
        </w:rPr>
        <w:t xml:space="preserve"> </w:t>
      </w:r>
      <w:proofErr w:type="spellStart"/>
      <w:r w:rsidRPr="00EA6123">
        <w:rPr>
          <w:rFonts w:ascii="微軟正黑體" w:eastAsia="微軟正黑體" w:hAnsi="微軟正黑體"/>
          <w:b/>
          <w:bCs/>
        </w:rPr>
        <w:t>Next</w:t>
      </w:r>
      <w:r w:rsidRPr="00F76F34">
        <w:rPr>
          <w:rFonts w:ascii="微軟正黑體" w:eastAsia="微軟正黑體" w:hAnsi="微軟正黑體"/>
        </w:rPr>
        <w:t>進行確認</w:t>
      </w:r>
      <w:proofErr w:type="spellEnd"/>
    </w:p>
    <w:p w14:paraId="5333D480" w14:textId="007FD08C" w:rsidR="001E38AD" w:rsidRPr="00F76F34" w:rsidRDefault="00000000">
      <w:pPr>
        <w:pStyle w:val="a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 xml:space="preserve">點選 </w:t>
      </w:r>
      <w:r w:rsidRPr="00EA6123">
        <w:rPr>
          <w:rFonts w:ascii="微軟正黑體" w:eastAsia="微軟正黑體" w:hAnsi="微軟正黑體"/>
          <w:b/>
          <w:bCs/>
        </w:rPr>
        <w:t xml:space="preserve">Create </w:t>
      </w:r>
      <w:r w:rsidRPr="00F76F34">
        <w:rPr>
          <w:rFonts w:ascii="微軟正黑體" w:eastAsia="微軟正黑體" w:hAnsi="微軟正黑體"/>
        </w:rPr>
        <w:t>完成創建</w:t>
      </w:r>
    </w:p>
    <w:p w14:paraId="066C1377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7B3361FE" w14:textId="77777777" w:rsidR="001E38AD" w:rsidRPr="00F76F34" w:rsidRDefault="00000000">
      <w:pPr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  <w:b/>
        </w:rPr>
        <w:t>重要：</w:t>
      </w:r>
      <w:r w:rsidRPr="00F76F34">
        <w:rPr>
          <w:rFonts w:ascii="微軟正黑體" w:eastAsia="微軟正黑體" w:hAnsi="微軟正黑體"/>
        </w:rPr>
        <w:t xml:space="preserve"> 記下您的 Instance 名稱，部署時需要使用</w:t>
      </w:r>
    </w:p>
    <w:p w14:paraId="17653113" w14:textId="77777777" w:rsidR="001E38AD" w:rsidRPr="00F76F34" w:rsidRDefault="001E38AD">
      <w:pPr>
        <w:pBdr>
          <w:bottom w:val="single" w:sz="12" w:space="1" w:color="000000"/>
        </w:pBdr>
        <w:rPr>
          <w:rFonts w:ascii="微軟正黑體" w:eastAsia="微軟正黑體" w:hAnsi="微軟正黑體" w:hint="eastAsia"/>
          <w:lang w:eastAsia="zh-TW"/>
        </w:rPr>
      </w:pPr>
    </w:p>
    <w:p w14:paraId="20185CFA" w14:textId="77777777" w:rsidR="001E38AD" w:rsidRPr="00F76F34" w:rsidRDefault="00000000">
      <w:pPr>
        <w:pStyle w:val="21"/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>數據準備與導入</w:t>
      </w:r>
    </w:p>
    <w:p w14:paraId="61B3A9B3" w14:textId="77777777" w:rsidR="001E38AD" w:rsidRPr="00F76F34" w:rsidRDefault="001E38AD">
      <w:pPr>
        <w:rPr>
          <w:rFonts w:ascii="微軟正黑體" w:eastAsia="微軟正黑體" w:hAnsi="微軟正黑體"/>
          <w:lang w:eastAsia="zh-TW"/>
        </w:rPr>
      </w:pPr>
    </w:p>
    <w:p w14:paraId="448231C9" w14:textId="77777777" w:rsidR="001E38AD" w:rsidRPr="00F76F34" w:rsidRDefault="00000000">
      <w:pPr>
        <w:pStyle w:val="31"/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>步驟 1：Wrangler 登入認證</w:t>
      </w:r>
    </w:p>
    <w:p w14:paraId="51BCCC3A" w14:textId="77777777" w:rsidR="001E38AD" w:rsidRPr="00F76F34" w:rsidRDefault="001E38AD">
      <w:pPr>
        <w:rPr>
          <w:rFonts w:ascii="微軟正黑體" w:eastAsia="微軟正黑體" w:hAnsi="微軟正黑體"/>
          <w:lang w:eastAsia="zh-TW"/>
        </w:rPr>
      </w:pPr>
    </w:p>
    <w:p w14:paraId="52F3AF9A" w14:textId="77777777" w:rsidR="001E38AD" w:rsidRPr="00F76F34" w:rsidRDefault="00000000">
      <w:pPr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>執行以下命令進行 Cloudflare 帳號認證：</w:t>
      </w:r>
    </w:p>
    <w:p w14:paraId="69A47B50" w14:textId="77777777" w:rsidR="001E38AD" w:rsidRPr="00F76F34" w:rsidRDefault="001E38AD">
      <w:pPr>
        <w:rPr>
          <w:rFonts w:ascii="微軟正黑體" w:eastAsia="微軟正黑體" w:hAnsi="微軟正黑體"/>
          <w:lang w:eastAsia="zh-TW"/>
        </w:rPr>
      </w:pPr>
    </w:p>
    <w:p w14:paraId="661B9A21" w14:textId="77777777" w:rsidR="001E38AD" w:rsidRPr="00F76F34" w:rsidRDefault="00000000">
      <w:pPr>
        <w:ind w:left="360"/>
        <w:rPr>
          <w:rFonts w:ascii="微軟正黑體" w:eastAsia="微軟正黑體" w:hAnsi="微軟正黑體"/>
          <w:lang w:eastAsia="zh-TW"/>
        </w:rPr>
      </w:pPr>
      <w:proofErr w:type="spellStart"/>
      <w:r w:rsidRPr="00F76F34">
        <w:rPr>
          <w:rFonts w:ascii="微軟正黑體" w:eastAsia="微軟正黑體" w:hAnsi="微軟正黑體"/>
          <w:sz w:val="18"/>
          <w:lang w:eastAsia="zh-TW"/>
        </w:rPr>
        <w:t>npx</w:t>
      </w:r>
      <w:proofErr w:type="spellEnd"/>
      <w:r w:rsidRPr="00F76F34">
        <w:rPr>
          <w:rFonts w:ascii="微軟正黑體" w:eastAsia="微軟正黑體" w:hAnsi="微軟正黑體"/>
          <w:sz w:val="18"/>
          <w:lang w:eastAsia="zh-TW"/>
        </w:rPr>
        <w:t xml:space="preserve"> wrangler login</w:t>
      </w:r>
    </w:p>
    <w:p w14:paraId="4BF4DDAC" w14:textId="77777777" w:rsidR="001E38AD" w:rsidRPr="00F76F34" w:rsidRDefault="001E38AD">
      <w:pPr>
        <w:rPr>
          <w:rFonts w:ascii="微軟正黑體" w:eastAsia="微軟正黑體" w:hAnsi="微軟正黑體"/>
          <w:lang w:eastAsia="zh-TW"/>
        </w:rPr>
      </w:pPr>
    </w:p>
    <w:p w14:paraId="0BE8E8BA" w14:textId="77777777" w:rsidR="001E38AD" w:rsidRPr="00F76F34" w:rsidRDefault="00000000">
      <w:pPr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>系統會打開瀏覽器進行授權驗證。完成授權後，返回終端確認登入成功。</w:t>
      </w:r>
    </w:p>
    <w:p w14:paraId="0134E7DD" w14:textId="77777777" w:rsidR="001E38AD" w:rsidRPr="00F76F34" w:rsidRDefault="001E38AD">
      <w:pPr>
        <w:rPr>
          <w:rFonts w:ascii="微軟正黑體" w:eastAsia="微軟正黑體" w:hAnsi="微軟正黑體"/>
          <w:lang w:eastAsia="zh-TW"/>
        </w:rPr>
      </w:pPr>
    </w:p>
    <w:p w14:paraId="65AFB6EA" w14:textId="77777777" w:rsidR="001E38AD" w:rsidRPr="00F76F34" w:rsidRDefault="00000000">
      <w:pPr>
        <w:pStyle w:val="31"/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>步驟 2：數據源準備</w:t>
      </w:r>
    </w:p>
    <w:p w14:paraId="2109209A" w14:textId="77777777" w:rsidR="001E38AD" w:rsidRPr="00F76F34" w:rsidRDefault="001E38AD">
      <w:pPr>
        <w:rPr>
          <w:rFonts w:ascii="微軟正黑體" w:eastAsia="微軟正黑體" w:hAnsi="微軟正黑體"/>
          <w:lang w:eastAsia="zh-TW"/>
        </w:rPr>
      </w:pPr>
    </w:p>
    <w:p w14:paraId="763480F8" w14:textId="77777777" w:rsidR="001E38AD" w:rsidRPr="00F76F34" w:rsidRDefault="00000000">
      <w:pPr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>本部分說明如何準備和轉換您的源數據。</w:t>
      </w:r>
    </w:p>
    <w:p w14:paraId="57449FCE" w14:textId="77777777" w:rsidR="001E38AD" w:rsidRPr="00F76F34" w:rsidRDefault="001E38AD">
      <w:pPr>
        <w:rPr>
          <w:rFonts w:ascii="微軟正黑體" w:eastAsia="微軟正黑體" w:hAnsi="微軟正黑體"/>
          <w:lang w:eastAsia="zh-TW"/>
        </w:rPr>
      </w:pPr>
    </w:p>
    <w:p w14:paraId="7EB38975" w14:textId="77777777" w:rsidR="001E38AD" w:rsidRPr="00F76F34" w:rsidRDefault="00000000">
      <w:pPr>
        <w:pStyle w:val="4"/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>對於 PDF 文檔</w:t>
      </w:r>
    </w:p>
    <w:p w14:paraId="48AD55B9" w14:textId="77777777" w:rsidR="001E38AD" w:rsidRPr="00F76F34" w:rsidRDefault="001E38AD">
      <w:pPr>
        <w:rPr>
          <w:rFonts w:ascii="微軟正黑體" w:eastAsia="微軟正黑體" w:hAnsi="微軟正黑體"/>
          <w:lang w:eastAsia="zh-TW"/>
        </w:rPr>
      </w:pPr>
    </w:p>
    <w:p w14:paraId="3CBE7CBD" w14:textId="77777777" w:rsidR="001E38AD" w:rsidRPr="00F76F34" w:rsidRDefault="00000000">
      <w:pPr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>如果您的源數據為 PDF 格式，需要轉換為 Markdown (`.md`) 文件：</w:t>
      </w:r>
    </w:p>
    <w:p w14:paraId="72C43307" w14:textId="77777777" w:rsidR="001E38AD" w:rsidRPr="00F76F34" w:rsidRDefault="001E38AD">
      <w:pPr>
        <w:rPr>
          <w:rFonts w:ascii="微軟正黑體" w:eastAsia="微軟正黑體" w:hAnsi="微軟正黑體"/>
          <w:lang w:eastAsia="zh-TW"/>
        </w:rPr>
      </w:pPr>
    </w:p>
    <w:p w14:paraId="6BE6819C" w14:textId="77777777" w:rsidR="001E38AD" w:rsidRPr="00F76F34" w:rsidRDefault="00000000">
      <w:pPr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>##### 2.1 環境準備</w:t>
      </w:r>
    </w:p>
    <w:p w14:paraId="0507376F" w14:textId="77777777" w:rsidR="001E38AD" w:rsidRPr="00F76F34" w:rsidRDefault="001E38AD">
      <w:pPr>
        <w:rPr>
          <w:rFonts w:ascii="微軟正黑體" w:eastAsia="微軟正黑體" w:hAnsi="微軟正黑體"/>
          <w:lang w:eastAsia="zh-TW"/>
        </w:rPr>
      </w:pPr>
    </w:p>
    <w:p w14:paraId="00E6573F" w14:textId="77777777" w:rsidR="001E38AD" w:rsidRPr="00F76F34" w:rsidRDefault="00000000">
      <w:pPr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>安裝 PDF 轉換套件：</w:t>
      </w:r>
    </w:p>
    <w:p w14:paraId="1FADCF06" w14:textId="77777777" w:rsidR="001E38AD" w:rsidRPr="00F76F34" w:rsidRDefault="001E38AD">
      <w:pPr>
        <w:rPr>
          <w:rFonts w:ascii="微軟正黑體" w:eastAsia="微軟正黑體" w:hAnsi="微軟正黑體"/>
          <w:lang w:eastAsia="zh-TW"/>
        </w:rPr>
      </w:pPr>
    </w:p>
    <w:p w14:paraId="69EBE96D" w14:textId="77777777" w:rsidR="001E38AD" w:rsidRPr="00F76F34" w:rsidRDefault="00000000">
      <w:pPr>
        <w:ind w:left="360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  <w:sz w:val="18"/>
        </w:rPr>
        <w:t>pip install pymupdf4llm</w:t>
      </w:r>
    </w:p>
    <w:p w14:paraId="1A66F48C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7AC056E7" w14:textId="77777777" w:rsidR="001E38AD" w:rsidRPr="00F76F34" w:rsidRDefault="00000000">
      <w:pPr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##### 2.2 創建轉換腳本</w:t>
      </w:r>
    </w:p>
    <w:p w14:paraId="3FD2D707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168FEBCE" w14:textId="77777777" w:rsidR="001E38AD" w:rsidRPr="00F76F34" w:rsidRDefault="00000000">
      <w:pPr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在項目目錄中創建以下 Python 腳本（保存為 `convert_pdfs.py`）：</w:t>
      </w:r>
    </w:p>
    <w:p w14:paraId="2A560385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40D1DC4F" w14:textId="77777777" w:rsidR="001E38AD" w:rsidRPr="00F76F34" w:rsidRDefault="00000000">
      <w:pPr>
        <w:ind w:left="360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  <w:sz w:val="18"/>
        </w:rPr>
        <w:t>import pymupdf4llm</w:t>
      </w:r>
      <w:r w:rsidRPr="00F76F34">
        <w:rPr>
          <w:rFonts w:ascii="微軟正黑體" w:eastAsia="微軟正黑體" w:hAnsi="微軟正黑體"/>
          <w:sz w:val="18"/>
        </w:rPr>
        <w:br/>
        <w:t>from pathlib import Path</w:t>
      </w:r>
      <w:r w:rsidRPr="00F76F34">
        <w:rPr>
          <w:rFonts w:ascii="微軟正黑體" w:eastAsia="微軟正黑體" w:hAnsi="微軟正黑體"/>
          <w:sz w:val="18"/>
        </w:rPr>
        <w:br/>
        <w:t>def batch_convert_pdfs_md(input_dir, output_dir):</w:t>
      </w:r>
      <w:r w:rsidRPr="00F76F34">
        <w:rPr>
          <w:rFonts w:ascii="微軟正黑體" w:eastAsia="微軟正黑體" w:hAnsi="微軟正黑體"/>
          <w:sz w:val="18"/>
        </w:rPr>
        <w:br/>
        <w:t xml:space="preserve">    """</w:t>
      </w:r>
      <w:r w:rsidRPr="00F76F34">
        <w:rPr>
          <w:rFonts w:ascii="微軟正黑體" w:eastAsia="微軟正黑體" w:hAnsi="微軟正黑體"/>
          <w:sz w:val="18"/>
        </w:rPr>
        <w:br/>
        <w:t xml:space="preserve">    批量將 PDF 文件轉換為 Markdown 格式</w:t>
      </w:r>
      <w:r w:rsidRPr="00F76F34">
        <w:rPr>
          <w:rFonts w:ascii="微軟正黑體" w:eastAsia="微軟正黑體" w:hAnsi="微軟正黑體"/>
          <w:sz w:val="18"/>
        </w:rPr>
        <w:br/>
        <w:t xml:space="preserve">    參數:</w:t>
      </w:r>
      <w:r w:rsidRPr="00F76F34">
        <w:rPr>
          <w:rFonts w:ascii="微軟正黑體" w:eastAsia="微軟正黑體" w:hAnsi="微軟正黑體"/>
          <w:sz w:val="18"/>
        </w:rPr>
        <w:br/>
        <w:t xml:space="preserve">        input_dir (str): 包含 PDF 檔案的來源資料夾路徑</w:t>
      </w:r>
      <w:r w:rsidRPr="00F76F34">
        <w:rPr>
          <w:rFonts w:ascii="微軟正黑體" w:eastAsia="微軟正黑體" w:hAnsi="微軟正黑體"/>
          <w:sz w:val="18"/>
        </w:rPr>
        <w:br/>
        <w:t xml:space="preserve">        output_dir (str): Markdown 輸出資料夾路徑</w:t>
      </w:r>
      <w:r w:rsidRPr="00F76F34">
        <w:rPr>
          <w:rFonts w:ascii="微軟正黑體" w:eastAsia="微軟正黑體" w:hAnsi="微軟正黑體"/>
          <w:sz w:val="18"/>
        </w:rPr>
        <w:br/>
        <w:t xml:space="preserve">    """</w:t>
      </w:r>
      <w:r w:rsidRPr="00F76F34">
        <w:rPr>
          <w:rFonts w:ascii="微軟正黑體" w:eastAsia="微軟正黑體" w:hAnsi="微軟正黑體"/>
          <w:sz w:val="18"/>
        </w:rPr>
        <w:br/>
        <w:t xml:space="preserve">    # 建立路徑物件</w:t>
      </w:r>
      <w:r w:rsidRPr="00F76F34">
        <w:rPr>
          <w:rFonts w:ascii="微軟正黑體" w:eastAsia="微軟正黑體" w:hAnsi="微軟正黑體"/>
          <w:sz w:val="18"/>
        </w:rPr>
        <w:br/>
        <w:t xml:space="preserve">    in_folder = Path(input_dir)</w:t>
      </w:r>
      <w:r w:rsidRPr="00F76F34">
        <w:rPr>
          <w:rFonts w:ascii="微軟正黑體" w:eastAsia="微軟正黑體" w:hAnsi="微軟正黑體"/>
          <w:sz w:val="18"/>
        </w:rPr>
        <w:br/>
        <w:t xml:space="preserve">    out_folder = Path(output_dir)</w:t>
      </w:r>
      <w:r w:rsidRPr="00F76F34">
        <w:rPr>
          <w:rFonts w:ascii="微軟正黑體" w:eastAsia="微軟正黑體" w:hAnsi="微軟正黑體"/>
          <w:sz w:val="18"/>
        </w:rPr>
        <w:br/>
        <w:t xml:space="preserve">    # 檢查來源資料夾是否存在</w:t>
      </w:r>
      <w:r w:rsidRPr="00F76F34">
        <w:rPr>
          <w:rFonts w:ascii="微軟正黑體" w:eastAsia="微軟正黑體" w:hAnsi="微軟正黑體"/>
          <w:sz w:val="18"/>
        </w:rPr>
        <w:br/>
        <w:t xml:space="preserve">    if not in_folder.exists() or not in_folder.is_dir():</w:t>
      </w:r>
      <w:r w:rsidRPr="00F76F34">
        <w:rPr>
          <w:rFonts w:ascii="微軟正黑體" w:eastAsia="微軟正黑體" w:hAnsi="微軟正黑體"/>
          <w:sz w:val="18"/>
        </w:rPr>
        <w:br/>
        <w:t xml:space="preserve">        print(f"找不到來源資料夾: {in_folder.absolute()}")</w:t>
      </w:r>
      <w:r w:rsidRPr="00F76F34">
        <w:rPr>
          <w:rFonts w:ascii="微軟正黑體" w:eastAsia="微軟正黑體" w:hAnsi="微軟正黑體"/>
          <w:sz w:val="18"/>
        </w:rPr>
        <w:br/>
        <w:t xml:space="preserve">        return</w:t>
      </w:r>
      <w:r w:rsidRPr="00F76F34">
        <w:rPr>
          <w:rFonts w:ascii="微軟正黑體" w:eastAsia="微軟正黑體" w:hAnsi="微軟正黑體"/>
          <w:sz w:val="18"/>
        </w:rPr>
        <w:br/>
      </w:r>
      <w:r w:rsidRPr="00F76F34">
        <w:rPr>
          <w:rFonts w:ascii="微軟正黑體" w:eastAsia="微軟正黑體" w:hAnsi="微軟正黑體"/>
          <w:sz w:val="18"/>
        </w:rPr>
        <w:lastRenderedPageBreak/>
        <w:t xml:space="preserve">    # 尋找資料夾內所有的 PDF 檔案</w:t>
      </w:r>
      <w:r w:rsidRPr="00F76F34">
        <w:rPr>
          <w:rFonts w:ascii="微軟正黑體" w:eastAsia="微軟正黑體" w:hAnsi="微軟正黑體"/>
          <w:sz w:val="18"/>
        </w:rPr>
        <w:br/>
        <w:t xml:space="preserve">    pdf_files = list(in_folder.glob("*.pdf"))</w:t>
      </w:r>
      <w:r w:rsidRPr="00F76F34">
        <w:rPr>
          <w:rFonts w:ascii="微軟正黑體" w:eastAsia="微軟正黑體" w:hAnsi="微軟正黑體"/>
          <w:sz w:val="18"/>
        </w:rPr>
        <w:br/>
        <w:t xml:space="preserve">    if len(pdf_files) == 0:</w:t>
      </w:r>
      <w:r w:rsidRPr="00F76F34">
        <w:rPr>
          <w:rFonts w:ascii="微軟正黑體" w:eastAsia="微軟正黑體" w:hAnsi="微軟正黑體"/>
          <w:sz w:val="18"/>
        </w:rPr>
        <w:br/>
        <w:t xml:space="preserve">        print(f"在 {in_folder} 中找不到任何 PDF 檔案。")</w:t>
      </w:r>
      <w:r w:rsidRPr="00F76F34">
        <w:rPr>
          <w:rFonts w:ascii="微軟正黑體" w:eastAsia="微軟正黑體" w:hAnsi="微軟正黑體"/>
          <w:sz w:val="18"/>
        </w:rPr>
        <w:br/>
        <w:t xml:space="preserve">        return</w:t>
      </w:r>
      <w:r w:rsidRPr="00F76F34">
        <w:rPr>
          <w:rFonts w:ascii="微軟正黑體" w:eastAsia="微軟正黑體" w:hAnsi="微軟正黑體"/>
          <w:sz w:val="18"/>
        </w:rPr>
        <w:br/>
        <w:t xml:space="preserve">    print(f"總共找到 {len(pdf_files)} 個 PDF 檔案，準備開始轉換...\n")</w:t>
      </w:r>
      <w:r w:rsidRPr="00F76F34">
        <w:rPr>
          <w:rFonts w:ascii="微軟正黑體" w:eastAsia="微軟正黑體" w:hAnsi="微軟正黑體"/>
          <w:sz w:val="18"/>
        </w:rPr>
        <w:br/>
        <w:t xml:space="preserve">    print("- " * 40)</w:t>
      </w:r>
      <w:r w:rsidRPr="00F76F34">
        <w:rPr>
          <w:rFonts w:ascii="微軟正黑體" w:eastAsia="微軟正黑體" w:hAnsi="微軟正黑體"/>
          <w:sz w:val="18"/>
        </w:rPr>
        <w:br/>
        <w:t xml:space="preserve">    # 確保輸出的目標資料夾存在</w:t>
      </w:r>
      <w:r w:rsidRPr="00F76F34">
        <w:rPr>
          <w:rFonts w:ascii="微軟正黑體" w:eastAsia="微軟正黑體" w:hAnsi="微軟正黑體"/>
          <w:sz w:val="18"/>
        </w:rPr>
        <w:br/>
        <w:t xml:space="preserve">    out_folder.mkdir(parents=True, exist_ok=True)</w:t>
      </w:r>
      <w:r w:rsidRPr="00F76F34">
        <w:rPr>
          <w:rFonts w:ascii="微軟正黑體" w:eastAsia="微軟正黑體" w:hAnsi="微軟正黑體"/>
          <w:sz w:val="18"/>
        </w:rPr>
        <w:br/>
        <w:t xml:space="preserve">    # 紀錄成功轉換的數量</w:t>
      </w:r>
      <w:r w:rsidRPr="00F76F34">
        <w:rPr>
          <w:rFonts w:ascii="微軟正黑體" w:eastAsia="微軟正黑體" w:hAnsi="微軟正黑體"/>
          <w:sz w:val="18"/>
        </w:rPr>
        <w:br/>
        <w:t xml:space="preserve">    success_count = 0</w:t>
      </w:r>
      <w:r w:rsidRPr="00F76F34">
        <w:rPr>
          <w:rFonts w:ascii="微軟正黑體" w:eastAsia="微軟正黑體" w:hAnsi="微軟正黑體"/>
          <w:sz w:val="18"/>
        </w:rPr>
        <w:br/>
        <w:t xml:space="preserve">    # 用迴圈逐一處理每個 PDF 檔案</w:t>
      </w:r>
      <w:r w:rsidRPr="00F76F34">
        <w:rPr>
          <w:rFonts w:ascii="微軟正黑體" w:eastAsia="微軟正黑體" w:hAnsi="微軟正黑體"/>
          <w:sz w:val="18"/>
        </w:rPr>
        <w:br/>
        <w:t xml:space="preserve">    for pdf_file in pdf_files:</w:t>
      </w:r>
      <w:r w:rsidRPr="00F76F34">
        <w:rPr>
          <w:rFonts w:ascii="微軟正黑體" w:eastAsia="微軟正黑體" w:hAnsi="微軟正黑體"/>
          <w:sz w:val="18"/>
        </w:rPr>
        <w:br/>
        <w:t xml:space="preserve">        output_md_path = out_folder / f"{pdf_file.stem}.md"</w:t>
      </w:r>
      <w:r w:rsidRPr="00F76F34">
        <w:rPr>
          <w:rFonts w:ascii="微軟正黑體" w:eastAsia="微軟正黑體" w:hAnsi="微軟正黑體"/>
          <w:sz w:val="18"/>
        </w:rPr>
        <w:br/>
        <w:t xml:space="preserve">        try:</w:t>
      </w:r>
      <w:r w:rsidRPr="00F76F34">
        <w:rPr>
          <w:rFonts w:ascii="微軟正黑體" w:eastAsia="微軟正黑體" w:hAnsi="微軟正黑體"/>
          <w:sz w:val="18"/>
        </w:rPr>
        <w:br/>
        <w:t xml:space="preserve">            print(f"正在轉換: {pdf_file.name} ...")</w:t>
      </w:r>
      <w:r w:rsidRPr="00F76F34">
        <w:rPr>
          <w:rFonts w:ascii="微軟正黑體" w:eastAsia="微軟正黑體" w:hAnsi="微軟正黑體"/>
          <w:sz w:val="18"/>
        </w:rPr>
        <w:br/>
        <w:t xml:space="preserve">            # 進行轉換</w:t>
      </w:r>
      <w:r w:rsidRPr="00F76F34">
        <w:rPr>
          <w:rFonts w:ascii="微軟正黑體" w:eastAsia="微軟正黑體" w:hAnsi="微軟正黑體"/>
          <w:sz w:val="18"/>
        </w:rPr>
        <w:br/>
        <w:t xml:space="preserve">            md_text = pymupdf4llm.to_markdown(str(pdf_file))</w:t>
      </w:r>
      <w:r w:rsidRPr="00F76F34">
        <w:rPr>
          <w:rFonts w:ascii="微軟正黑體" w:eastAsia="微軟正黑體" w:hAnsi="微軟正黑體"/>
          <w:sz w:val="18"/>
        </w:rPr>
        <w:br/>
        <w:t xml:space="preserve">            # 寫入 Markdown 檔案</w:t>
      </w:r>
      <w:r w:rsidRPr="00F76F34">
        <w:rPr>
          <w:rFonts w:ascii="微軟正黑體" w:eastAsia="微軟正黑體" w:hAnsi="微軟正黑體"/>
          <w:sz w:val="18"/>
        </w:rPr>
        <w:br/>
        <w:t xml:space="preserve">            output_md_path.write_bytes(md_text.encode('utf-8'))</w:t>
      </w:r>
      <w:r w:rsidRPr="00F76F34">
        <w:rPr>
          <w:rFonts w:ascii="微軟正黑體" w:eastAsia="微軟正黑體" w:hAnsi="微軟正黑體"/>
          <w:sz w:val="18"/>
        </w:rPr>
        <w:br/>
        <w:t xml:space="preserve">            success_count += 1</w:t>
      </w:r>
      <w:r w:rsidRPr="00F76F34">
        <w:rPr>
          <w:rFonts w:ascii="微軟正黑體" w:eastAsia="微軟正黑體" w:hAnsi="微軟正黑體"/>
          <w:sz w:val="18"/>
        </w:rPr>
        <w:br/>
        <w:t xml:space="preserve">        except Exception as e:</w:t>
      </w:r>
      <w:r w:rsidRPr="00F76F34">
        <w:rPr>
          <w:rFonts w:ascii="微軟正黑體" w:eastAsia="微軟正黑體" w:hAnsi="微軟正黑體"/>
          <w:sz w:val="18"/>
        </w:rPr>
        <w:br/>
        <w:t xml:space="preserve">            print(f"</w:t>
      </w:r>
      <w:r w:rsidRPr="00F76F34">
        <w:rPr>
          <w:rFonts w:ascii="Segoe UI Emoji" w:eastAsia="微軟正黑體" w:hAnsi="Segoe UI Emoji" w:cs="Segoe UI Emoji"/>
          <w:sz w:val="18"/>
        </w:rPr>
        <w:t>❌</w:t>
      </w:r>
      <w:r w:rsidRPr="00F76F34">
        <w:rPr>
          <w:rFonts w:ascii="微軟正黑體" w:eastAsia="微軟正黑體" w:hAnsi="微軟正黑體"/>
          <w:sz w:val="18"/>
        </w:rPr>
        <w:t xml:space="preserve"> 轉換 {pdf_file.name} 時發生錯誤: {e}")</w:t>
      </w:r>
      <w:r w:rsidRPr="00F76F34">
        <w:rPr>
          <w:rFonts w:ascii="微軟正黑體" w:eastAsia="微軟正黑體" w:hAnsi="微軟正黑體"/>
          <w:sz w:val="18"/>
        </w:rPr>
        <w:br/>
        <w:t xml:space="preserve">    print("- " * 40)</w:t>
      </w:r>
      <w:r w:rsidRPr="00F76F34">
        <w:rPr>
          <w:rFonts w:ascii="微軟正黑體" w:eastAsia="微軟正黑體" w:hAnsi="微軟正黑體"/>
          <w:sz w:val="18"/>
        </w:rPr>
        <w:br/>
        <w:t xml:space="preserve">    print(f"批次轉換完成！")</w:t>
      </w:r>
      <w:r w:rsidRPr="00F76F34">
        <w:rPr>
          <w:rFonts w:ascii="微軟正黑體" w:eastAsia="微軟正黑體" w:hAnsi="微軟正黑體"/>
          <w:sz w:val="18"/>
        </w:rPr>
        <w:br/>
        <w:t xml:space="preserve">    print(f"成功: {success_count} / 總數: {len(pdf_files)}")</w:t>
      </w:r>
      <w:r w:rsidRPr="00F76F34">
        <w:rPr>
          <w:rFonts w:ascii="微軟正黑體" w:eastAsia="微軟正黑體" w:hAnsi="微軟正黑體"/>
          <w:sz w:val="18"/>
        </w:rPr>
        <w:br/>
        <w:t xml:space="preserve">    print(f"所有檔案已儲存至: {out_folder.absolute()}")</w:t>
      </w:r>
      <w:r w:rsidRPr="00F76F34">
        <w:rPr>
          <w:rFonts w:ascii="微軟正黑體" w:eastAsia="微軟正黑體" w:hAnsi="微軟正黑體"/>
          <w:sz w:val="18"/>
        </w:rPr>
        <w:br/>
        <w:t>if __name__ == "__main__":</w:t>
      </w:r>
      <w:r w:rsidRPr="00F76F34">
        <w:rPr>
          <w:rFonts w:ascii="微軟正黑體" w:eastAsia="微軟正黑體" w:hAnsi="微軟正黑體"/>
          <w:sz w:val="18"/>
        </w:rPr>
        <w:br/>
        <w:t xml:space="preserve">    # 1. 放滿 PDF 的「來源資料夾」路徑</w:t>
      </w:r>
      <w:r w:rsidRPr="00F76F34">
        <w:rPr>
          <w:rFonts w:ascii="微軟正黑體" w:eastAsia="微軟正黑體" w:hAnsi="微軟正黑體"/>
          <w:sz w:val="18"/>
        </w:rPr>
        <w:br/>
        <w:t xml:space="preserve">    source_folder = r"C:\path\to\your\pdfs"</w:t>
      </w:r>
      <w:r w:rsidRPr="00F76F34">
        <w:rPr>
          <w:rFonts w:ascii="微軟正黑體" w:eastAsia="微軟正黑體" w:hAnsi="微軟正黑體"/>
          <w:sz w:val="18"/>
        </w:rPr>
        <w:br/>
        <w:t xml:space="preserve">    # 2. 想要儲存 MD 檔的「目標資料夾」路徑</w:t>
      </w:r>
      <w:r w:rsidRPr="00F76F34">
        <w:rPr>
          <w:rFonts w:ascii="微軟正黑體" w:eastAsia="微軟正黑體" w:hAnsi="微軟正黑體"/>
          <w:sz w:val="18"/>
        </w:rPr>
        <w:br/>
        <w:t xml:space="preserve">    target_folder = r"C:\path\to\output\markdown"</w:t>
      </w:r>
      <w:r w:rsidRPr="00F76F34">
        <w:rPr>
          <w:rFonts w:ascii="微軟正黑體" w:eastAsia="微軟正黑體" w:hAnsi="微軟正黑體"/>
          <w:sz w:val="18"/>
        </w:rPr>
        <w:br/>
        <w:t xml:space="preserve">    batch_convert_pdfs_md(source_folder, target_folder)</w:t>
      </w:r>
    </w:p>
    <w:p w14:paraId="4DFD981E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14C19370" w14:textId="77777777" w:rsidR="001E38AD" w:rsidRPr="00F76F34" w:rsidRDefault="00000000">
      <w:pPr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lastRenderedPageBreak/>
        <w:t>##### 2.3 執行轉換</w:t>
      </w:r>
    </w:p>
    <w:p w14:paraId="6141EFAD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39949E55" w14:textId="77777777" w:rsidR="001E38AD" w:rsidRPr="00F76F34" w:rsidRDefault="00000000">
      <w:pPr>
        <w:pStyle w:val="a"/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>將所有 PDF 檔案放入指定的來源資料夾</w:t>
      </w:r>
    </w:p>
    <w:p w14:paraId="158AFE98" w14:textId="77777777" w:rsidR="001E38AD" w:rsidRPr="00F76F34" w:rsidRDefault="00000000">
      <w:pPr>
        <w:pStyle w:val="a"/>
        <w:rPr>
          <w:rFonts w:ascii="微軟正黑體" w:eastAsia="微軟正黑體" w:hAnsi="微軟正黑體"/>
        </w:rPr>
      </w:pPr>
      <w:proofErr w:type="spellStart"/>
      <w:r w:rsidRPr="00F76F34">
        <w:rPr>
          <w:rFonts w:ascii="微軟正黑體" w:eastAsia="微軟正黑體" w:hAnsi="微軟正黑體"/>
        </w:rPr>
        <w:t>修改腳本中的</w:t>
      </w:r>
      <w:proofErr w:type="spellEnd"/>
      <w:r w:rsidRPr="00F76F34">
        <w:rPr>
          <w:rFonts w:ascii="微軟正黑體" w:eastAsia="微軟正黑體" w:hAnsi="微軟正黑體"/>
        </w:rPr>
        <w:t xml:space="preserve"> `</w:t>
      </w:r>
      <w:proofErr w:type="spellStart"/>
      <w:r w:rsidRPr="00F76F34">
        <w:rPr>
          <w:rFonts w:ascii="微軟正黑體" w:eastAsia="微軟正黑體" w:hAnsi="微軟正黑體"/>
        </w:rPr>
        <w:t>source_folder</w:t>
      </w:r>
      <w:proofErr w:type="spellEnd"/>
      <w:r w:rsidRPr="00F76F34">
        <w:rPr>
          <w:rFonts w:ascii="微軟正黑體" w:eastAsia="微軟正黑體" w:hAnsi="微軟正黑體"/>
        </w:rPr>
        <w:t>` 和 `</w:t>
      </w:r>
      <w:proofErr w:type="spellStart"/>
      <w:r w:rsidRPr="00F76F34">
        <w:rPr>
          <w:rFonts w:ascii="微軟正黑體" w:eastAsia="微軟正黑體" w:hAnsi="微軟正黑體"/>
        </w:rPr>
        <w:t>target_folder</w:t>
      </w:r>
      <w:proofErr w:type="spellEnd"/>
      <w:r w:rsidRPr="00F76F34">
        <w:rPr>
          <w:rFonts w:ascii="微軟正黑體" w:eastAsia="微軟正黑體" w:hAnsi="微軟正黑體"/>
        </w:rPr>
        <w:t>` 路徑</w:t>
      </w:r>
    </w:p>
    <w:p w14:paraId="1055CD49" w14:textId="77777777" w:rsidR="001E38AD" w:rsidRPr="00F76F34" w:rsidRDefault="00000000">
      <w:pPr>
        <w:pStyle w:val="a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執行腳本：</w:t>
      </w:r>
    </w:p>
    <w:p w14:paraId="46B1289C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156FC044" w14:textId="77777777" w:rsidR="001E38AD" w:rsidRPr="00F76F34" w:rsidRDefault="00000000">
      <w:pPr>
        <w:ind w:left="360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  <w:sz w:val="18"/>
        </w:rPr>
        <w:t>python convert_pdfs.py</w:t>
      </w:r>
    </w:p>
    <w:p w14:paraId="7B2FB123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6FAB9402" w14:textId="77777777" w:rsidR="001E38AD" w:rsidRPr="00F76F34" w:rsidRDefault="00000000">
      <w:pPr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>轉換完成後，所有 Markdown 文件將保存在目標資料夾中。</w:t>
      </w:r>
    </w:p>
    <w:p w14:paraId="2459FA27" w14:textId="77777777" w:rsidR="001E38AD" w:rsidRPr="00F76F34" w:rsidRDefault="001E38AD">
      <w:pPr>
        <w:rPr>
          <w:rFonts w:ascii="微軟正黑體" w:eastAsia="微軟正黑體" w:hAnsi="微軟正黑體"/>
          <w:lang w:eastAsia="zh-TW"/>
        </w:rPr>
      </w:pPr>
    </w:p>
    <w:p w14:paraId="2ADE7386" w14:textId="77777777" w:rsidR="001E38AD" w:rsidRPr="00F76F34" w:rsidRDefault="00000000">
      <w:pPr>
        <w:pStyle w:val="4"/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>對於其他文本格式</w:t>
      </w:r>
    </w:p>
    <w:p w14:paraId="3302AEDA" w14:textId="77777777" w:rsidR="001E38AD" w:rsidRPr="00F76F34" w:rsidRDefault="001E38AD">
      <w:pPr>
        <w:rPr>
          <w:rFonts w:ascii="微軟正黑體" w:eastAsia="微軟正黑體" w:hAnsi="微軟正黑體"/>
          <w:lang w:eastAsia="zh-TW"/>
        </w:rPr>
      </w:pPr>
    </w:p>
    <w:p w14:paraId="08FAAC80" w14:textId="77777777" w:rsidR="001E38AD" w:rsidRPr="00F76F34" w:rsidRDefault="00000000">
      <w:pPr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>如果您的數據已經是文本格式</w:t>
      </w:r>
      <w:proofErr w:type="gramStart"/>
      <w:r w:rsidRPr="00F76F34">
        <w:rPr>
          <w:rFonts w:ascii="微軟正黑體" w:eastAsia="微軟正黑體" w:hAnsi="微軟正黑體"/>
          <w:lang w:eastAsia="zh-TW"/>
        </w:rPr>
        <w:t>（</w:t>
      </w:r>
      <w:proofErr w:type="gramEnd"/>
      <w:r w:rsidRPr="00F76F34">
        <w:rPr>
          <w:rFonts w:ascii="微軟正黑體" w:eastAsia="微軟正黑體" w:hAnsi="微軟正黑體"/>
          <w:lang w:eastAsia="zh-TW"/>
        </w:rPr>
        <w:t>如 `.txt`、`.md`</w:t>
      </w:r>
      <w:proofErr w:type="gramStart"/>
      <w:r w:rsidRPr="00F76F34">
        <w:rPr>
          <w:rFonts w:ascii="微軟正黑體" w:eastAsia="微軟正黑體" w:hAnsi="微軟正黑體"/>
          <w:lang w:eastAsia="zh-TW"/>
        </w:rPr>
        <w:t>）</w:t>
      </w:r>
      <w:proofErr w:type="gramEnd"/>
      <w:r w:rsidRPr="00F76F34">
        <w:rPr>
          <w:rFonts w:ascii="微軟正黑體" w:eastAsia="微軟正黑體" w:hAnsi="微軟正黑體"/>
          <w:lang w:eastAsia="zh-TW"/>
        </w:rPr>
        <w:t>，可以直接進行下一步。</w:t>
      </w:r>
    </w:p>
    <w:p w14:paraId="13B87309" w14:textId="77777777" w:rsidR="001E38AD" w:rsidRPr="00F76F34" w:rsidRDefault="001E38AD">
      <w:pPr>
        <w:rPr>
          <w:rFonts w:ascii="微軟正黑體" w:eastAsia="微軟正黑體" w:hAnsi="微軟正黑體"/>
          <w:lang w:eastAsia="zh-TW"/>
        </w:rPr>
      </w:pPr>
    </w:p>
    <w:p w14:paraId="2621CD27" w14:textId="77777777" w:rsidR="001E38AD" w:rsidRPr="00F76F34" w:rsidRDefault="00000000">
      <w:pPr>
        <w:pStyle w:val="31"/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>步驟 3：上傳數據到 R2 Bucket</w:t>
      </w:r>
    </w:p>
    <w:p w14:paraId="79C82370" w14:textId="77777777" w:rsidR="001E38AD" w:rsidRPr="00F76F34" w:rsidRDefault="001E38AD">
      <w:pPr>
        <w:rPr>
          <w:rFonts w:ascii="微軟正黑體" w:eastAsia="微軟正黑體" w:hAnsi="微軟正黑體"/>
          <w:lang w:eastAsia="zh-TW"/>
        </w:rPr>
      </w:pPr>
    </w:p>
    <w:p w14:paraId="0E046A77" w14:textId="77777777" w:rsidR="001E38AD" w:rsidRPr="00F76F34" w:rsidRDefault="00000000">
      <w:pPr>
        <w:pStyle w:val="4"/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>3.1 小規模數據</w:t>
      </w:r>
      <w:proofErr w:type="gramStart"/>
      <w:r w:rsidRPr="00F76F34">
        <w:rPr>
          <w:rFonts w:ascii="微軟正黑體" w:eastAsia="微軟正黑體" w:hAnsi="微軟正黑體"/>
          <w:lang w:eastAsia="zh-TW"/>
        </w:rPr>
        <w:t>（</w:t>
      </w:r>
      <w:proofErr w:type="gramEnd"/>
      <w:r w:rsidRPr="00F76F34">
        <w:rPr>
          <w:rFonts w:ascii="Cambria Math" w:eastAsia="微軟正黑體" w:hAnsi="Cambria Math" w:cs="Cambria Math"/>
          <w:lang w:eastAsia="zh-TW"/>
        </w:rPr>
        <w:t>≤</w:t>
      </w:r>
      <w:r w:rsidRPr="00F76F34">
        <w:rPr>
          <w:rFonts w:ascii="微軟正黑體" w:eastAsia="微軟正黑體" w:hAnsi="微軟正黑體"/>
          <w:lang w:eastAsia="zh-TW"/>
        </w:rPr>
        <w:t>100 個文件）</w:t>
      </w:r>
    </w:p>
    <w:p w14:paraId="5A750490" w14:textId="77777777" w:rsidR="001E38AD" w:rsidRPr="00F76F34" w:rsidRDefault="001E38AD">
      <w:pPr>
        <w:rPr>
          <w:rFonts w:ascii="微軟正黑體" w:eastAsia="微軟正黑體" w:hAnsi="微軟正黑體"/>
          <w:lang w:eastAsia="zh-TW"/>
        </w:rPr>
      </w:pPr>
    </w:p>
    <w:p w14:paraId="563CDE08" w14:textId="77777777" w:rsidR="001E38AD" w:rsidRPr="00F76F34" w:rsidRDefault="00000000">
      <w:pPr>
        <w:rPr>
          <w:rFonts w:ascii="微軟正黑體" w:eastAsia="微軟正黑體" w:hAnsi="微軟正黑體"/>
        </w:rPr>
      </w:pPr>
      <w:proofErr w:type="spellStart"/>
      <w:r w:rsidRPr="00F76F34">
        <w:rPr>
          <w:rFonts w:ascii="微軟正黑體" w:eastAsia="微軟正黑體" w:hAnsi="微軟正黑體"/>
        </w:rPr>
        <w:t>如果文件數量不超過</w:t>
      </w:r>
      <w:proofErr w:type="spellEnd"/>
      <w:r w:rsidRPr="00F76F34">
        <w:rPr>
          <w:rFonts w:ascii="微軟正黑體" w:eastAsia="微軟正黑體" w:hAnsi="微軟正黑體"/>
        </w:rPr>
        <w:t xml:space="preserve"> 100 </w:t>
      </w:r>
      <w:proofErr w:type="spellStart"/>
      <w:r w:rsidRPr="00F76F34">
        <w:rPr>
          <w:rFonts w:ascii="微軟正黑體" w:eastAsia="微軟正黑體" w:hAnsi="微軟正黑體"/>
        </w:rPr>
        <w:t>個，可以直接通過</w:t>
      </w:r>
      <w:proofErr w:type="spellEnd"/>
      <w:r w:rsidRPr="00F76F34">
        <w:rPr>
          <w:rFonts w:ascii="微軟正黑體" w:eastAsia="微軟正黑體" w:hAnsi="微軟正黑體"/>
        </w:rPr>
        <w:t xml:space="preserve"> Cloudflare Dashboard 上傳：</w:t>
      </w:r>
    </w:p>
    <w:p w14:paraId="781EAAF3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4B912882" w14:textId="2A50C14E" w:rsidR="001E38AD" w:rsidRPr="00F76F34" w:rsidRDefault="00000000">
      <w:pPr>
        <w:pStyle w:val="a"/>
        <w:rPr>
          <w:rFonts w:ascii="微軟正黑體" w:eastAsia="微軟正黑體" w:hAnsi="微軟正黑體"/>
        </w:rPr>
      </w:pPr>
      <w:proofErr w:type="spellStart"/>
      <w:r w:rsidRPr="00F76F34">
        <w:rPr>
          <w:rFonts w:ascii="微軟正黑體" w:eastAsia="微軟正黑體" w:hAnsi="微軟正黑體"/>
        </w:rPr>
        <w:t>進入</w:t>
      </w:r>
      <w:proofErr w:type="spellEnd"/>
      <w:r w:rsidRPr="00F76F34">
        <w:rPr>
          <w:rFonts w:ascii="微軟正黑體" w:eastAsia="微軟正黑體" w:hAnsi="微軟正黑體"/>
        </w:rPr>
        <w:t xml:space="preserve"> </w:t>
      </w:r>
      <w:r w:rsidRPr="006B38DB">
        <w:rPr>
          <w:rFonts w:ascii="微軟正黑體" w:eastAsia="微軟正黑體" w:hAnsi="微軟正黑體"/>
          <w:b/>
          <w:bCs/>
        </w:rPr>
        <w:t>Storage</w:t>
      </w:r>
      <w:r w:rsidRPr="00F76F34">
        <w:rPr>
          <w:rFonts w:ascii="微軟正黑體" w:eastAsia="微軟正黑體" w:hAnsi="微軟正黑體"/>
        </w:rPr>
        <w:t xml:space="preserve"> → </w:t>
      </w:r>
      <w:r w:rsidRPr="006B38DB">
        <w:rPr>
          <w:rFonts w:ascii="微軟正黑體" w:eastAsia="微軟正黑體" w:hAnsi="微軟正黑體"/>
          <w:b/>
          <w:bCs/>
        </w:rPr>
        <w:t>R2</w:t>
      </w:r>
    </w:p>
    <w:p w14:paraId="1ACBE35D" w14:textId="77777777" w:rsidR="001E38AD" w:rsidRPr="00F76F34" w:rsidRDefault="00000000">
      <w:pPr>
        <w:pStyle w:val="a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點選您的 Bucket 名稱</w:t>
      </w:r>
    </w:p>
    <w:p w14:paraId="1ADE1BFD" w14:textId="74DF4CA4" w:rsidR="001E38AD" w:rsidRPr="00F76F34" w:rsidRDefault="00000000">
      <w:pPr>
        <w:pStyle w:val="a"/>
        <w:rPr>
          <w:rFonts w:ascii="微軟正黑體" w:eastAsia="微軟正黑體" w:hAnsi="微軟正黑體"/>
        </w:rPr>
      </w:pPr>
      <w:proofErr w:type="spellStart"/>
      <w:r w:rsidRPr="00F76F34">
        <w:rPr>
          <w:rFonts w:ascii="微軟正黑體" w:eastAsia="微軟正黑體" w:hAnsi="微軟正黑體"/>
        </w:rPr>
        <w:t>點選</w:t>
      </w:r>
      <w:proofErr w:type="spellEnd"/>
      <w:r w:rsidRPr="00F76F34">
        <w:rPr>
          <w:rFonts w:ascii="微軟正黑體" w:eastAsia="微軟正黑體" w:hAnsi="微軟正黑體"/>
        </w:rPr>
        <w:t xml:space="preserve"> </w:t>
      </w:r>
      <w:r w:rsidRPr="006B38DB">
        <w:rPr>
          <w:rFonts w:ascii="微軟正黑體" w:eastAsia="微軟正黑體" w:hAnsi="微軟正黑體"/>
          <w:b/>
          <w:bCs/>
        </w:rPr>
        <w:t>Upload</w:t>
      </w:r>
      <w:r w:rsidR="006B38DB" w:rsidRPr="006B38DB">
        <w:rPr>
          <w:rFonts w:ascii="微軟正黑體" w:eastAsia="微軟正黑體" w:hAnsi="微軟正黑體" w:hint="eastAsia"/>
          <w:b/>
          <w:bCs/>
          <w:lang w:eastAsia="zh-TW"/>
        </w:rPr>
        <w:t xml:space="preserve"> </w:t>
      </w:r>
      <w:proofErr w:type="spellStart"/>
      <w:r w:rsidRPr="00F76F34">
        <w:rPr>
          <w:rFonts w:ascii="微軟正黑體" w:eastAsia="微軟正黑體" w:hAnsi="微軟正黑體"/>
        </w:rPr>
        <w:t>按鈕</w:t>
      </w:r>
      <w:proofErr w:type="spellEnd"/>
    </w:p>
    <w:p w14:paraId="55E46B09" w14:textId="77777777" w:rsidR="001E38AD" w:rsidRPr="00F76F34" w:rsidRDefault="00000000">
      <w:pPr>
        <w:pStyle w:val="a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lastRenderedPageBreak/>
        <w:t>選擇所有 Markdown 文件並上傳</w:t>
      </w:r>
    </w:p>
    <w:p w14:paraId="36EB25F7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761C4B92" w14:textId="77777777" w:rsidR="001E38AD" w:rsidRPr="00F76F34" w:rsidRDefault="00000000">
      <w:pPr>
        <w:pStyle w:val="4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3.2 大規模數據（&gt;100 個文件）</w:t>
      </w:r>
    </w:p>
    <w:p w14:paraId="368C0DE3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35FD7C08" w14:textId="77777777" w:rsidR="001E38AD" w:rsidRPr="00F76F34" w:rsidRDefault="00000000">
      <w:pPr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>對於大量文件，建議使用自動上傳腳本：</w:t>
      </w:r>
    </w:p>
    <w:p w14:paraId="588C0C15" w14:textId="77777777" w:rsidR="001E38AD" w:rsidRPr="00F76F34" w:rsidRDefault="001E38AD">
      <w:pPr>
        <w:rPr>
          <w:rFonts w:ascii="微軟正黑體" w:eastAsia="微軟正黑體" w:hAnsi="微軟正黑體"/>
          <w:lang w:eastAsia="zh-TW"/>
        </w:rPr>
      </w:pPr>
    </w:p>
    <w:p w14:paraId="0FB85EEB" w14:textId="77777777" w:rsidR="001E38AD" w:rsidRPr="00F76F34" w:rsidRDefault="00000000">
      <w:pPr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>##### 3.2.1 創建上傳腳本</w:t>
      </w:r>
    </w:p>
    <w:p w14:paraId="2F1E1651" w14:textId="77777777" w:rsidR="001E38AD" w:rsidRPr="00F76F34" w:rsidRDefault="001E38AD">
      <w:pPr>
        <w:rPr>
          <w:rFonts w:ascii="微軟正黑體" w:eastAsia="微軟正黑體" w:hAnsi="微軟正黑體"/>
          <w:lang w:eastAsia="zh-TW"/>
        </w:rPr>
      </w:pPr>
    </w:p>
    <w:p w14:paraId="304AFD10" w14:textId="77777777" w:rsidR="001E38AD" w:rsidRPr="00F76F34" w:rsidRDefault="00000000">
      <w:pPr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>在項目資料夾內建立新文件 `upload-docs.ps1`，並貼入以下代碼：</w:t>
      </w:r>
    </w:p>
    <w:p w14:paraId="47DB2E45" w14:textId="77777777" w:rsidR="001E38AD" w:rsidRPr="00F76F34" w:rsidRDefault="001E38AD">
      <w:pPr>
        <w:rPr>
          <w:rFonts w:ascii="微軟正黑體" w:eastAsia="微軟正黑體" w:hAnsi="微軟正黑體"/>
          <w:lang w:eastAsia="zh-TW"/>
        </w:rPr>
      </w:pPr>
    </w:p>
    <w:p w14:paraId="3E8AF6A4" w14:textId="77777777" w:rsidR="001E38AD" w:rsidRPr="00F76F34" w:rsidRDefault="00000000">
      <w:pPr>
        <w:ind w:left="360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  <w:sz w:val="18"/>
        </w:rPr>
        <w:t xml:space="preserve"># </w:t>
      </w:r>
      <w:proofErr w:type="spellStart"/>
      <w:r w:rsidRPr="00F76F34">
        <w:rPr>
          <w:rFonts w:ascii="微軟正黑體" w:eastAsia="微軟正黑體" w:hAnsi="微軟正黑體"/>
          <w:sz w:val="18"/>
        </w:rPr>
        <w:t>設定原始資料夾路徑和</w:t>
      </w:r>
      <w:proofErr w:type="spellEnd"/>
      <w:r w:rsidRPr="00F76F34">
        <w:rPr>
          <w:rFonts w:ascii="微軟正黑體" w:eastAsia="微軟正黑體" w:hAnsi="微軟正黑體"/>
          <w:sz w:val="18"/>
        </w:rPr>
        <w:t xml:space="preserve"> R2 Bucket 名稱</w:t>
      </w:r>
      <w:r w:rsidRPr="00F76F34">
        <w:rPr>
          <w:rFonts w:ascii="微軟正黑體" w:eastAsia="微軟正黑體" w:hAnsi="微軟正黑體"/>
          <w:sz w:val="18"/>
        </w:rPr>
        <w:br/>
        <w:t>$SourceDir = "C:\path\to\your\markdown\files"  # 修改為您的實際路徑</w:t>
      </w:r>
      <w:r w:rsidRPr="00F76F34">
        <w:rPr>
          <w:rFonts w:ascii="微軟正黑體" w:eastAsia="微軟正黑體" w:hAnsi="微軟正黑體"/>
          <w:sz w:val="18"/>
        </w:rPr>
        <w:br/>
        <w:t>$BucketName = "my-rag-bucket"  # 修改為您的 Bucket 名稱</w:t>
      </w:r>
      <w:r w:rsidRPr="00F76F34">
        <w:rPr>
          <w:rFonts w:ascii="微軟正黑體" w:eastAsia="微軟正黑體" w:hAnsi="微軟正黑體"/>
          <w:sz w:val="18"/>
        </w:rPr>
        <w:br/>
        <w:t># 檢查資料夾是否存在</w:t>
      </w:r>
      <w:r w:rsidRPr="00F76F34">
        <w:rPr>
          <w:rFonts w:ascii="微軟正黑體" w:eastAsia="微軟正黑體" w:hAnsi="微軟正黑體"/>
          <w:sz w:val="18"/>
        </w:rPr>
        <w:br/>
        <w:t>if (-not (Test-Path $SourceDir)) {</w:t>
      </w:r>
      <w:r w:rsidRPr="00F76F34">
        <w:rPr>
          <w:rFonts w:ascii="微軟正黑體" w:eastAsia="微軟正黑體" w:hAnsi="微軟正黑體"/>
          <w:sz w:val="18"/>
        </w:rPr>
        <w:br/>
        <w:t xml:space="preserve">    Write-Error "資料夾 $SourceDir 不存在！"</w:t>
      </w:r>
      <w:r w:rsidRPr="00F76F34">
        <w:rPr>
          <w:rFonts w:ascii="微軟正黑體" w:eastAsia="微軟正黑體" w:hAnsi="微軟正黑體"/>
          <w:sz w:val="18"/>
        </w:rPr>
        <w:br/>
        <w:t xml:space="preserve">    exit</w:t>
      </w:r>
      <w:r w:rsidRPr="00F76F34">
        <w:rPr>
          <w:rFonts w:ascii="微軟正黑體" w:eastAsia="微軟正黑體" w:hAnsi="微軟正黑體"/>
          <w:sz w:val="18"/>
        </w:rPr>
        <w:br/>
        <w:t>}</w:t>
      </w:r>
      <w:r w:rsidRPr="00F76F34">
        <w:rPr>
          <w:rFonts w:ascii="微軟正黑體" w:eastAsia="微軟正黑體" w:hAnsi="微軟正黑體"/>
          <w:sz w:val="18"/>
        </w:rPr>
        <w:br/>
        <w:t># 取得所有 .md 檔案</w:t>
      </w:r>
      <w:r w:rsidRPr="00F76F34">
        <w:rPr>
          <w:rFonts w:ascii="微軟正黑體" w:eastAsia="微軟正黑體" w:hAnsi="微軟正黑體"/>
          <w:sz w:val="18"/>
        </w:rPr>
        <w:br/>
        <w:t>$Files = Get-ChildItem -Path $SourceDir -Filter *.md</w:t>
      </w:r>
      <w:r w:rsidRPr="00F76F34">
        <w:rPr>
          <w:rFonts w:ascii="微軟正黑體" w:eastAsia="微軟正黑體" w:hAnsi="微軟正黑體"/>
          <w:sz w:val="18"/>
        </w:rPr>
        <w:br/>
        <w:t>$Total = $Files.Count</w:t>
      </w:r>
      <w:r w:rsidRPr="00F76F34">
        <w:rPr>
          <w:rFonts w:ascii="微軟正黑體" w:eastAsia="微軟正黑體" w:hAnsi="微軟正黑體"/>
          <w:sz w:val="18"/>
        </w:rPr>
        <w:br/>
        <w:t>$Count = 0</w:t>
      </w:r>
      <w:r w:rsidRPr="00F76F34">
        <w:rPr>
          <w:rFonts w:ascii="微軟正黑體" w:eastAsia="微軟正黑體" w:hAnsi="微軟正黑體"/>
          <w:sz w:val="18"/>
        </w:rPr>
        <w:br/>
        <w:t>Write-Host "準備上傳 $Total 個檔案到 $BucketName..." -ForegroundColor Cyan</w:t>
      </w:r>
      <w:r w:rsidRPr="00F76F34">
        <w:rPr>
          <w:rFonts w:ascii="微軟正黑體" w:eastAsia="微軟正黑體" w:hAnsi="微軟正黑體"/>
          <w:sz w:val="18"/>
        </w:rPr>
        <w:br/>
        <w:t>foreach ($File in $Files) {</w:t>
      </w:r>
      <w:r w:rsidRPr="00F76F34">
        <w:rPr>
          <w:rFonts w:ascii="微軟正黑體" w:eastAsia="微軟正黑體" w:hAnsi="微軟正黑體"/>
          <w:sz w:val="18"/>
        </w:rPr>
        <w:br/>
        <w:t xml:space="preserve">    $Count++</w:t>
      </w:r>
      <w:r w:rsidRPr="00F76F34">
        <w:rPr>
          <w:rFonts w:ascii="微軟正黑體" w:eastAsia="微軟正黑體" w:hAnsi="微軟正黑體"/>
          <w:sz w:val="18"/>
        </w:rPr>
        <w:br/>
        <w:t xml:space="preserve">    $Key = $File.Name</w:t>
      </w:r>
      <w:r w:rsidRPr="00F76F34">
        <w:rPr>
          <w:rFonts w:ascii="微軟正黑體" w:eastAsia="微軟正黑體" w:hAnsi="微軟正黑體"/>
          <w:sz w:val="18"/>
        </w:rPr>
        <w:br/>
        <w:t xml:space="preserve">    $FilePath = $File.FullName</w:t>
      </w:r>
      <w:r w:rsidRPr="00F76F34">
        <w:rPr>
          <w:rFonts w:ascii="微軟正黑體" w:eastAsia="微軟正黑體" w:hAnsi="微軟正黑體"/>
          <w:sz w:val="18"/>
        </w:rPr>
        <w:br/>
        <w:t xml:space="preserve">    # 計算進度百分比</w:t>
      </w:r>
      <w:r w:rsidRPr="00F76F34">
        <w:rPr>
          <w:rFonts w:ascii="微軟正黑體" w:eastAsia="微軟正黑體" w:hAnsi="微軟正黑體"/>
          <w:sz w:val="18"/>
        </w:rPr>
        <w:br/>
        <w:t xml:space="preserve">    $Percent = "{0:N2}" -f (($Count / $Total) * 100)</w:t>
      </w:r>
      <w:r w:rsidRPr="00F76F34">
        <w:rPr>
          <w:rFonts w:ascii="微軟正黑體" w:eastAsia="微軟正黑體" w:hAnsi="微軟正黑體"/>
          <w:sz w:val="18"/>
        </w:rPr>
        <w:br/>
      </w:r>
      <w:r w:rsidRPr="00F76F34">
        <w:rPr>
          <w:rFonts w:ascii="微軟正黑體" w:eastAsia="微軟正黑體" w:hAnsi="微軟正黑體"/>
          <w:sz w:val="18"/>
        </w:rPr>
        <w:lastRenderedPageBreak/>
        <w:t xml:space="preserve">    Write-Host "[$Count/$Total] ($Percent%) 上傳: $Key" -NoNewline</w:t>
      </w:r>
      <w:r w:rsidRPr="00F76F34">
        <w:rPr>
          <w:rFonts w:ascii="微軟正黑體" w:eastAsia="微軟正黑體" w:hAnsi="微軟正黑體"/>
          <w:sz w:val="18"/>
        </w:rPr>
        <w:br/>
        <w:t xml:space="preserve">    # 執行 Wrangler 命令上傳</w:t>
      </w:r>
      <w:r w:rsidRPr="00F76F34">
        <w:rPr>
          <w:rFonts w:ascii="微軟正黑體" w:eastAsia="微軟正黑體" w:hAnsi="微軟正黑體"/>
          <w:sz w:val="18"/>
        </w:rPr>
        <w:br/>
        <w:t xml:space="preserve">    try {</w:t>
      </w:r>
      <w:r w:rsidRPr="00F76F34">
        <w:rPr>
          <w:rFonts w:ascii="微軟正黑體" w:eastAsia="微軟正黑體" w:hAnsi="微軟正黑體"/>
          <w:sz w:val="18"/>
        </w:rPr>
        <w:br/>
        <w:t xml:space="preserve">        $output = npx wrangler r2 object put "$BucketName/$Key" --file "$FilePath" 2&gt;&amp;1</w:t>
      </w:r>
      <w:r w:rsidRPr="00F76F34">
        <w:rPr>
          <w:rFonts w:ascii="微軟正黑體" w:eastAsia="微軟正黑體" w:hAnsi="微軟正黑體"/>
          <w:sz w:val="18"/>
        </w:rPr>
        <w:br/>
        <w:t xml:space="preserve">        if ($LASTEXITCODE -eq 0) {</w:t>
      </w:r>
      <w:r w:rsidRPr="00F76F34">
        <w:rPr>
          <w:rFonts w:ascii="微軟正黑體" w:eastAsia="微軟正黑體" w:hAnsi="微軟正黑體"/>
          <w:sz w:val="18"/>
        </w:rPr>
        <w:br/>
        <w:t xml:space="preserve">            Write-Host "  [成功]" -ForegroundColor Green</w:t>
      </w:r>
      <w:r w:rsidRPr="00F76F34">
        <w:rPr>
          <w:rFonts w:ascii="微軟正黑體" w:eastAsia="微軟正黑體" w:hAnsi="微軟正黑體"/>
          <w:sz w:val="18"/>
        </w:rPr>
        <w:br/>
        <w:t xml:space="preserve">        } else {</w:t>
      </w:r>
      <w:r w:rsidRPr="00F76F34">
        <w:rPr>
          <w:rFonts w:ascii="微軟正黑體" w:eastAsia="微軟正黑體" w:hAnsi="微軟正黑體"/>
          <w:sz w:val="18"/>
        </w:rPr>
        <w:br/>
        <w:t xml:space="preserve">            Write-Host "  [失敗]" -ForegroundColor Red</w:t>
      </w:r>
      <w:r w:rsidRPr="00F76F34">
        <w:rPr>
          <w:rFonts w:ascii="微軟正黑體" w:eastAsia="微軟正黑體" w:hAnsi="微軟正黑體"/>
          <w:sz w:val="18"/>
        </w:rPr>
        <w:br/>
        <w:t xml:space="preserve">            Write-Host $output</w:t>
      </w:r>
      <w:r w:rsidRPr="00F76F34">
        <w:rPr>
          <w:rFonts w:ascii="微軟正黑體" w:eastAsia="微軟正黑體" w:hAnsi="微軟正黑體"/>
          <w:sz w:val="18"/>
        </w:rPr>
        <w:br/>
        <w:t xml:space="preserve">        }</w:t>
      </w:r>
      <w:r w:rsidRPr="00F76F34">
        <w:rPr>
          <w:rFonts w:ascii="微軟正黑體" w:eastAsia="微軟正黑體" w:hAnsi="微軟正黑體"/>
          <w:sz w:val="18"/>
        </w:rPr>
        <w:br/>
        <w:t xml:space="preserve">    } catch {</w:t>
      </w:r>
      <w:r w:rsidRPr="00F76F34">
        <w:rPr>
          <w:rFonts w:ascii="微軟正黑體" w:eastAsia="微軟正黑體" w:hAnsi="微軟正黑體"/>
          <w:sz w:val="18"/>
        </w:rPr>
        <w:br/>
        <w:t xml:space="preserve">        Write-Host "  [例外錯誤]" -ForegroundColor Red</w:t>
      </w:r>
      <w:r w:rsidRPr="00F76F34">
        <w:rPr>
          <w:rFonts w:ascii="微軟正黑體" w:eastAsia="微軟正黑體" w:hAnsi="微軟正黑體"/>
          <w:sz w:val="18"/>
        </w:rPr>
        <w:br/>
        <w:t xml:space="preserve">        Write-Host $_</w:t>
      </w:r>
      <w:r w:rsidRPr="00F76F34">
        <w:rPr>
          <w:rFonts w:ascii="微軟正黑體" w:eastAsia="微軟正黑體" w:hAnsi="微軟正黑體"/>
          <w:sz w:val="18"/>
        </w:rPr>
        <w:br/>
        <w:t xml:space="preserve">    }</w:t>
      </w:r>
      <w:r w:rsidRPr="00F76F34">
        <w:rPr>
          <w:rFonts w:ascii="微軟正黑體" w:eastAsia="微軟正黑體" w:hAnsi="微軟正黑體"/>
          <w:sz w:val="18"/>
        </w:rPr>
        <w:br/>
        <w:t>}</w:t>
      </w:r>
      <w:r w:rsidRPr="00F76F34">
        <w:rPr>
          <w:rFonts w:ascii="微軟正黑體" w:eastAsia="微軟正黑體" w:hAnsi="微軟正黑體"/>
          <w:sz w:val="18"/>
        </w:rPr>
        <w:br/>
        <w:t>Write-Host "上傳完成！" -ForegroundColor Cyan</w:t>
      </w:r>
    </w:p>
    <w:p w14:paraId="7424C8CB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4237FE12" w14:textId="77777777" w:rsidR="001E38AD" w:rsidRPr="00F76F34" w:rsidRDefault="00000000">
      <w:pPr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##### 3.2.2 執行上傳</w:t>
      </w:r>
    </w:p>
    <w:p w14:paraId="791AC8C9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1395B578" w14:textId="77777777" w:rsidR="001E38AD" w:rsidRPr="00F76F34" w:rsidRDefault="00000000">
      <w:pPr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在 PowerShell 中執行以下命令：</w:t>
      </w:r>
    </w:p>
    <w:p w14:paraId="715F662D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73DFC547" w14:textId="77777777" w:rsidR="001E38AD" w:rsidRPr="00F76F34" w:rsidRDefault="00000000">
      <w:pPr>
        <w:ind w:left="360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  <w:sz w:val="18"/>
        </w:rPr>
        <w:t>.\upload-docs.ps1</w:t>
      </w:r>
    </w:p>
    <w:p w14:paraId="6AA03B96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201AE101" w14:textId="77777777" w:rsidR="001E38AD" w:rsidRPr="00F76F34" w:rsidRDefault="00000000">
      <w:pPr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腳本會自動上傳所有 Markdown 文件到 R2 Bucket，並顯示進度條。</w:t>
      </w:r>
    </w:p>
    <w:p w14:paraId="4236B257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47647851" w14:textId="77777777" w:rsidR="001E38AD" w:rsidRPr="00F76F34" w:rsidRDefault="001E38AD">
      <w:pPr>
        <w:pBdr>
          <w:bottom w:val="single" w:sz="12" w:space="1" w:color="000000"/>
        </w:pBdr>
        <w:rPr>
          <w:rFonts w:ascii="微軟正黑體" w:eastAsia="微軟正黑體" w:hAnsi="微軟正黑體"/>
        </w:rPr>
      </w:pPr>
    </w:p>
    <w:p w14:paraId="7468848E" w14:textId="77777777" w:rsidR="001E38AD" w:rsidRPr="00F76F34" w:rsidRDefault="00000000">
      <w:pPr>
        <w:pStyle w:val="21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lastRenderedPageBreak/>
        <w:t>構建與部署</w:t>
      </w:r>
    </w:p>
    <w:p w14:paraId="68B22036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148AB5B9" w14:textId="77777777" w:rsidR="001E38AD" w:rsidRPr="00F76F34" w:rsidRDefault="00000000">
      <w:pPr>
        <w:pStyle w:val="31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步驟 1：本地構建</w:t>
      </w:r>
    </w:p>
    <w:p w14:paraId="286A4895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106F55D2" w14:textId="77777777" w:rsidR="001E38AD" w:rsidRPr="00F76F34" w:rsidRDefault="00000000">
      <w:pPr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執行以下命令進行項目構建：</w:t>
      </w:r>
    </w:p>
    <w:p w14:paraId="1A3C1D07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0F3250D1" w14:textId="77777777" w:rsidR="001E38AD" w:rsidRPr="00F76F34" w:rsidRDefault="00000000">
      <w:pPr>
        <w:ind w:left="360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  <w:sz w:val="18"/>
        </w:rPr>
        <w:t>npm run build</w:t>
      </w:r>
    </w:p>
    <w:p w14:paraId="1853090B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448E976E" w14:textId="77777777" w:rsidR="001E38AD" w:rsidRPr="00F76F34" w:rsidRDefault="00000000">
      <w:pPr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該命令會編譯 TypeScript、打包資源，並生成部署所需的構件。</w:t>
      </w:r>
    </w:p>
    <w:p w14:paraId="2D5425C9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103A6D29" w14:textId="77777777" w:rsidR="001E38AD" w:rsidRPr="00F76F34" w:rsidRDefault="00000000">
      <w:pPr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  <w:b/>
        </w:rPr>
        <w:t>預期輸出：</w:t>
      </w:r>
      <w:r w:rsidRPr="00F76F34">
        <w:rPr>
          <w:rFonts w:ascii="微軟正黑體" w:eastAsia="微軟正黑體" w:hAnsi="微軟正黑體"/>
        </w:rPr>
        <w:t xml:space="preserve"> 構建成功提示和構件大小信息</w:t>
      </w:r>
    </w:p>
    <w:p w14:paraId="2C7A68E8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6F1749CB" w14:textId="77777777" w:rsidR="001E38AD" w:rsidRPr="00F76F34" w:rsidRDefault="00000000">
      <w:pPr>
        <w:pStyle w:val="31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步驟 2：部署到 Cloudflare</w:t>
      </w:r>
    </w:p>
    <w:p w14:paraId="6B76F5D1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4DC1438B" w14:textId="77777777" w:rsidR="001E38AD" w:rsidRPr="00F76F34" w:rsidRDefault="00000000">
      <w:pPr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執行以下命令進行部署：</w:t>
      </w:r>
    </w:p>
    <w:p w14:paraId="0A4905A3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2E6A0566" w14:textId="77777777" w:rsidR="001E38AD" w:rsidRPr="00F76F34" w:rsidRDefault="00000000">
      <w:pPr>
        <w:ind w:left="360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  <w:sz w:val="18"/>
        </w:rPr>
        <w:t>npm run deploy</w:t>
      </w:r>
    </w:p>
    <w:p w14:paraId="345DE2F6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10D8C718" w14:textId="77777777" w:rsidR="001E38AD" w:rsidRPr="00F76F34" w:rsidRDefault="00000000">
      <w:pPr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部署過程中系統會：</w:t>
      </w:r>
    </w:p>
    <w:p w14:paraId="675AA162" w14:textId="77777777" w:rsidR="001E38AD" w:rsidRPr="00F76F34" w:rsidRDefault="00000000">
      <w:pPr>
        <w:pStyle w:val="a0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將代碼上傳到 Cloudflare Workers</w:t>
      </w:r>
    </w:p>
    <w:p w14:paraId="1AEE1940" w14:textId="77777777" w:rsidR="001E38AD" w:rsidRPr="00F76F34" w:rsidRDefault="00000000">
      <w:pPr>
        <w:pStyle w:val="a0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配置環境變量和綁定</w:t>
      </w:r>
    </w:p>
    <w:p w14:paraId="3B4B6E43" w14:textId="77777777" w:rsidR="001E38AD" w:rsidRPr="00F76F34" w:rsidRDefault="00000000">
      <w:pPr>
        <w:pStyle w:val="a0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關聯 R2 Bucket 和 AI Search Instance</w:t>
      </w:r>
    </w:p>
    <w:p w14:paraId="57D1DB27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28D146B4" w14:textId="77777777" w:rsidR="001E38AD" w:rsidRPr="00F76F34" w:rsidRDefault="00000000">
      <w:pPr>
        <w:pStyle w:val="31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步驟 3：驗證部署</w:t>
      </w:r>
    </w:p>
    <w:p w14:paraId="7F923191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26848123" w14:textId="77777777" w:rsidR="001E38AD" w:rsidRPr="00F76F34" w:rsidRDefault="00000000">
      <w:pPr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 xml:space="preserve">部署完成後，控制台會顯示一個 </w:t>
      </w:r>
      <w:r w:rsidRPr="00F76F34">
        <w:rPr>
          <w:rFonts w:ascii="微軟正黑體" w:eastAsia="微軟正黑體" w:hAnsi="微軟正黑體"/>
          <w:b/>
          <w:lang w:eastAsia="zh-TW"/>
        </w:rPr>
        <w:t>公開網址</w:t>
      </w:r>
      <w:r w:rsidRPr="00F76F34">
        <w:rPr>
          <w:rFonts w:ascii="微軟正黑體" w:eastAsia="微軟正黑體" w:hAnsi="微軟正黑體"/>
          <w:lang w:eastAsia="zh-TW"/>
        </w:rPr>
        <w:t>，類似於：</w:t>
      </w:r>
    </w:p>
    <w:p w14:paraId="445AE020" w14:textId="77777777" w:rsidR="001E38AD" w:rsidRPr="00F76F34" w:rsidRDefault="001E38AD">
      <w:pPr>
        <w:rPr>
          <w:rFonts w:ascii="微軟正黑體" w:eastAsia="微軟正黑體" w:hAnsi="微軟正黑體"/>
          <w:lang w:eastAsia="zh-TW"/>
        </w:rPr>
      </w:pPr>
    </w:p>
    <w:p w14:paraId="6D54FF3E" w14:textId="77777777" w:rsidR="001E38AD" w:rsidRPr="00F76F34" w:rsidRDefault="00000000">
      <w:pPr>
        <w:ind w:left="360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  <w:sz w:val="18"/>
        </w:rPr>
        <w:t>https://your-project.your-domain.workers.dev</w:t>
      </w:r>
    </w:p>
    <w:p w14:paraId="70D0E2A2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18935D76" w14:textId="77777777" w:rsidR="001E38AD" w:rsidRPr="00F76F34" w:rsidRDefault="00000000">
      <w:pPr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>複製該網址在瀏覽器中打開，即可訪問您的 RAG 問答系統。</w:t>
      </w:r>
    </w:p>
    <w:p w14:paraId="72741BFB" w14:textId="77777777" w:rsidR="001E38AD" w:rsidRDefault="001E38AD">
      <w:pPr>
        <w:pBdr>
          <w:bottom w:val="single" w:sz="12" w:space="1" w:color="000000"/>
        </w:pBdr>
        <w:rPr>
          <w:rFonts w:ascii="微軟正黑體" w:eastAsia="微軟正黑體" w:hAnsi="微軟正黑體"/>
          <w:lang w:eastAsia="zh-TW"/>
        </w:rPr>
      </w:pPr>
    </w:p>
    <w:p w14:paraId="4DAA14EA" w14:textId="77777777" w:rsidR="00024625" w:rsidRPr="00F76F34" w:rsidRDefault="00024625">
      <w:pPr>
        <w:pBdr>
          <w:bottom w:val="single" w:sz="12" w:space="1" w:color="000000"/>
        </w:pBdr>
        <w:rPr>
          <w:rFonts w:ascii="微軟正黑體" w:eastAsia="微軟正黑體" w:hAnsi="微軟正黑體" w:hint="eastAsia"/>
          <w:lang w:eastAsia="zh-TW"/>
        </w:rPr>
      </w:pPr>
    </w:p>
    <w:p w14:paraId="6B627107" w14:textId="77777777" w:rsidR="001E38AD" w:rsidRPr="00F76F34" w:rsidRDefault="00000000">
      <w:pPr>
        <w:pStyle w:val="21"/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>常見問題</w:t>
      </w:r>
    </w:p>
    <w:p w14:paraId="3A971BB2" w14:textId="77777777" w:rsidR="001E38AD" w:rsidRPr="00F76F34" w:rsidRDefault="001E38AD">
      <w:pPr>
        <w:rPr>
          <w:rFonts w:ascii="微軟正黑體" w:eastAsia="微軟正黑體" w:hAnsi="微軟正黑體"/>
          <w:lang w:eastAsia="zh-TW"/>
        </w:rPr>
      </w:pPr>
    </w:p>
    <w:p w14:paraId="520E42C5" w14:textId="77777777" w:rsidR="001E38AD" w:rsidRPr="00F76F34" w:rsidRDefault="00000000">
      <w:pPr>
        <w:pStyle w:val="31"/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>Q1：</w:t>
      </w:r>
      <w:proofErr w:type="spellStart"/>
      <w:r w:rsidRPr="00F76F34">
        <w:rPr>
          <w:rFonts w:ascii="微軟正黑體" w:eastAsia="微軟正黑體" w:hAnsi="微軟正黑體"/>
          <w:lang w:eastAsia="zh-TW"/>
        </w:rPr>
        <w:t>npm</w:t>
      </w:r>
      <w:proofErr w:type="spellEnd"/>
      <w:r w:rsidRPr="00F76F34">
        <w:rPr>
          <w:rFonts w:ascii="微軟正黑體" w:eastAsia="微軟正黑體" w:hAnsi="微軟正黑體"/>
          <w:lang w:eastAsia="zh-TW"/>
        </w:rPr>
        <w:t xml:space="preserve"> 或 Node.js 無法識別</w:t>
      </w:r>
    </w:p>
    <w:p w14:paraId="082467DF" w14:textId="77777777" w:rsidR="001E38AD" w:rsidRPr="00F76F34" w:rsidRDefault="001E38AD">
      <w:pPr>
        <w:rPr>
          <w:rFonts w:ascii="微軟正黑體" w:eastAsia="微軟正黑體" w:hAnsi="微軟正黑體"/>
          <w:lang w:eastAsia="zh-TW"/>
        </w:rPr>
      </w:pPr>
    </w:p>
    <w:p w14:paraId="77B1837D" w14:textId="77777777" w:rsidR="001E38AD" w:rsidRPr="00F76F34" w:rsidRDefault="00000000">
      <w:pPr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b/>
          <w:lang w:eastAsia="zh-TW"/>
        </w:rPr>
        <w:t>A：</w:t>
      </w:r>
      <w:r w:rsidRPr="00F76F34">
        <w:rPr>
          <w:rFonts w:ascii="微軟正黑體" w:eastAsia="微軟正黑體" w:hAnsi="微軟正黑體"/>
          <w:lang w:eastAsia="zh-TW"/>
        </w:rPr>
        <w:t xml:space="preserve"> 檢查 Node.js 是否正確安裝並添加到系統 PATH：</w:t>
      </w:r>
    </w:p>
    <w:p w14:paraId="700E5C6D" w14:textId="77777777" w:rsidR="001E38AD" w:rsidRPr="00F76F34" w:rsidRDefault="001E38AD">
      <w:pPr>
        <w:rPr>
          <w:rFonts w:ascii="微軟正黑體" w:eastAsia="微軟正黑體" w:hAnsi="微軟正黑體"/>
          <w:lang w:eastAsia="zh-TW"/>
        </w:rPr>
      </w:pPr>
    </w:p>
    <w:p w14:paraId="71FCB1EA" w14:textId="77777777" w:rsidR="001E38AD" w:rsidRPr="00F76F34" w:rsidRDefault="00000000">
      <w:pPr>
        <w:ind w:left="360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  <w:sz w:val="18"/>
        </w:rPr>
        <w:t>node --version</w:t>
      </w:r>
      <w:r w:rsidRPr="00F76F34">
        <w:rPr>
          <w:rFonts w:ascii="微軟正黑體" w:eastAsia="微軟正黑體" w:hAnsi="微軟正黑體"/>
          <w:sz w:val="18"/>
        </w:rPr>
        <w:br/>
      </w:r>
      <w:proofErr w:type="spellStart"/>
      <w:r w:rsidRPr="00F76F34">
        <w:rPr>
          <w:rFonts w:ascii="微軟正黑體" w:eastAsia="微軟正黑體" w:hAnsi="微軟正黑體"/>
          <w:sz w:val="18"/>
        </w:rPr>
        <w:t>npm</w:t>
      </w:r>
      <w:proofErr w:type="spellEnd"/>
      <w:r w:rsidRPr="00F76F34">
        <w:rPr>
          <w:rFonts w:ascii="微軟正黑體" w:eastAsia="微軟正黑體" w:hAnsi="微軟正黑體"/>
          <w:sz w:val="18"/>
        </w:rPr>
        <w:t xml:space="preserve"> --version</w:t>
      </w:r>
    </w:p>
    <w:p w14:paraId="064242A4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37033EF5" w14:textId="77777777" w:rsidR="001E38AD" w:rsidRPr="00F76F34" w:rsidRDefault="00000000">
      <w:pPr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如果命令不被識別，請重新安裝 Node.js 並在安裝過程中選擇「Add to PATH」選項。</w:t>
      </w:r>
    </w:p>
    <w:p w14:paraId="12930B62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2E2861EE" w14:textId="77777777" w:rsidR="001E38AD" w:rsidRPr="00F76F34" w:rsidRDefault="00000000">
      <w:pPr>
        <w:pStyle w:val="31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lastRenderedPageBreak/>
        <w:t>Q2：Wrangler 登入失敗</w:t>
      </w:r>
    </w:p>
    <w:p w14:paraId="5E41AB32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18517ECC" w14:textId="77777777" w:rsidR="001E38AD" w:rsidRPr="00F76F34" w:rsidRDefault="00000000">
      <w:pPr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  <w:b/>
        </w:rPr>
        <w:t>A：</w:t>
      </w:r>
      <w:r w:rsidRPr="00F76F34">
        <w:rPr>
          <w:rFonts w:ascii="微軟正黑體" w:eastAsia="微軟正黑體" w:hAnsi="微軟正黑體"/>
        </w:rPr>
        <w:t xml:space="preserve"> 確保：</w:t>
      </w:r>
    </w:p>
    <w:p w14:paraId="097A2597" w14:textId="77777777" w:rsidR="001E38AD" w:rsidRPr="00F76F34" w:rsidRDefault="00000000">
      <w:pPr>
        <w:pStyle w:val="a"/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>Cloudflare 帳號已啟用兩步驟驗證（如適用）</w:t>
      </w:r>
    </w:p>
    <w:p w14:paraId="2E00BE4A" w14:textId="77777777" w:rsidR="001E38AD" w:rsidRPr="00F76F34" w:rsidRDefault="00000000">
      <w:pPr>
        <w:pStyle w:val="a"/>
        <w:rPr>
          <w:rFonts w:ascii="微軟正黑體" w:eastAsia="微軟正黑體" w:hAnsi="微軟正黑體"/>
        </w:rPr>
      </w:pPr>
      <w:proofErr w:type="spellStart"/>
      <w:r w:rsidRPr="00F76F34">
        <w:rPr>
          <w:rFonts w:ascii="微軟正黑體" w:eastAsia="微軟正黑體" w:hAnsi="微軟正黑體"/>
        </w:rPr>
        <w:t>執行</w:t>
      </w:r>
      <w:proofErr w:type="spellEnd"/>
      <w:r w:rsidRPr="00F76F34">
        <w:rPr>
          <w:rFonts w:ascii="微軟正黑體" w:eastAsia="微軟正黑體" w:hAnsi="微軟正黑體"/>
        </w:rPr>
        <w:t xml:space="preserve"> `</w:t>
      </w:r>
      <w:proofErr w:type="spellStart"/>
      <w:r w:rsidRPr="00F76F34">
        <w:rPr>
          <w:rFonts w:ascii="微軟正黑體" w:eastAsia="微軟正黑體" w:hAnsi="微軟正黑體"/>
        </w:rPr>
        <w:t>npx</w:t>
      </w:r>
      <w:proofErr w:type="spellEnd"/>
      <w:r w:rsidRPr="00F76F34">
        <w:rPr>
          <w:rFonts w:ascii="微軟正黑體" w:eastAsia="微軟正黑體" w:hAnsi="微軟正黑體"/>
        </w:rPr>
        <w:t xml:space="preserve"> wrangler logout` 後重新登入</w:t>
      </w:r>
    </w:p>
    <w:p w14:paraId="6D90EBB4" w14:textId="77777777" w:rsidR="001E38AD" w:rsidRPr="00F76F34" w:rsidRDefault="00000000">
      <w:pPr>
        <w:pStyle w:val="a"/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>檢查防火牆設置是否阻止了出站連接</w:t>
      </w:r>
    </w:p>
    <w:p w14:paraId="6BAF5BE3" w14:textId="77777777" w:rsidR="001E38AD" w:rsidRPr="00F76F34" w:rsidRDefault="001E38AD">
      <w:pPr>
        <w:rPr>
          <w:rFonts w:ascii="微軟正黑體" w:eastAsia="微軟正黑體" w:hAnsi="微軟正黑體"/>
          <w:lang w:eastAsia="zh-TW"/>
        </w:rPr>
      </w:pPr>
    </w:p>
    <w:p w14:paraId="41650B47" w14:textId="77777777" w:rsidR="001E38AD" w:rsidRPr="00F76F34" w:rsidRDefault="00000000">
      <w:pPr>
        <w:pStyle w:val="31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 xml:space="preserve">Q3：R2 Bucket </w:t>
      </w:r>
      <w:proofErr w:type="spellStart"/>
      <w:r w:rsidRPr="00F76F34">
        <w:rPr>
          <w:rFonts w:ascii="微軟正黑體" w:eastAsia="微軟正黑體" w:hAnsi="微軟正黑體"/>
        </w:rPr>
        <w:t>上傳失敗</w:t>
      </w:r>
      <w:proofErr w:type="spellEnd"/>
    </w:p>
    <w:p w14:paraId="5C6E675A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127FC941" w14:textId="77777777" w:rsidR="001E38AD" w:rsidRPr="00F76F34" w:rsidRDefault="00000000">
      <w:pPr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  <w:b/>
        </w:rPr>
        <w:t>A：</w:t>
      </w:r>
      <w:r w:rsidRPr="00F76F34">
        <w:rPr>
          <w:rFonts w:ascii="微軟正黑體" w:eastAsia="微軟正黑體" w:hAnsi="微軟正黑體"/>
        </w:rPr>
        <w:t xml:space="preserve"> 常見原因和解決方案：</w:t>
      </w:r>
    </w:p>
    <w:p w14:paraId="4B58891F" w14:textId="7979BFA4" w:rsidR="001E38AD" w:rsidRPr="00F76F34" w:rsidRDefault="00000000">
      <w:pPr>
        <w:pStyle w:val="a0"/>
        <w:rPr>
          <w:rFonts w:ascii="微軟正黑體" w:eastAsia="微軟正黑體" w:hAnsi="微軟正黑體"/>
          <w:lang w:eastAsia="zh-TW"/>
        </w:rPr>
      </w:pPr>
      <w:r w:rsidRPr="00024625">
        <w:rPr>
          <w:rFonts w:ascii="微軟正黑體" w:eastAsia="微軟正黑體" w:hAnsi="微軟正黑體"/>
          <w:b/>
          <w:bCs/>
          <w:lang w:eastAsia="zh-TW"/>
        </w:rPr>
        <w:t>檔案名稱包含</w:t>
      </w:r>
      <w:proofErr w:type="gramStart"/>
      <w:r w:rsidRPr="00024625">
        <w:rPr>
          <w:rFonts w:ascii="微軟正黑體" w:eastAsia="微軟正黑體" w:hAnsi="微軟正黑體"/>
          <w:b/>
          <w:bCs/>
          <w:lang w:eastAsia="zh-TW"/>
        </w:rPr>
        <w:t>特殊字符</w:t>
      </w:r>
      <w:proofErr w:type="gramEnd"/>
      <w:r w:rsidRPr="00F76F34">
        <w:rPr>
          <w:rFonts w:ascii="微軟正黑體" w:eastAsia="微軟正黑體" w:hAnsi="微軟正黑體"/>
          <w:lang w:eastAsia="zh-TW"/>
        </w:rPr>
        <w:t>：使用安全的檔案命名（只使用字母、數字、連字號）</w:t>
      </w:r>
    </w:p>
    <w:p w14:paraId="1E91412E" w14:textId="40AB1D7B" w:rsidR="001E38AD" w:rsidRPr="00F76F34" w:rsidRDefault="00000000">
      <w:pPr>
        <w:pStyle w:val="a0"/>
        <w:rPr>
          <w:rFonts w:ascii="微軟正黑體" w:eastAsia="微軟正黑體" w:hAnsi="微軟正黑體"/>
        </w:rPr>
      </w:pPr>
      <w:r w:rsidRPr="00024625">
        <w:rPr>
          <w:rFonts w:ascii="微軟正黑體" w:eastAsia="微軟正黑體" w:hAnsi="微軟正黑體"/>
          <w:b/>
          <w:bCs/>
        </w:rPr>
        <w:t xml:space="preserve">Bucket </w:t>
      </w:r>
      <w:proofErr w:type="spellStart"/>
      <w:r w:rsidRPr="00024625">
        <w:rPr>
          <w:rFonts w:ascii="微軟正黑體" w:eastAsia="微軟正黑體" w:hAnsi="微軟正黑體"/>
          <w:b/>
          <w:bCs/>
        </w:rPr>
        <w:t>權限不足</w:t>
      </w:r>
      <w:r w:rsidRPr="00F76F34">
        <w:rPr>
          <w:rFonts w:ascii="微軟正黑體" w:eastAsia="微軟正黑體" w:hAnsi="微軟正黑體"/>
        </w:rPr>
        <w:t>：檢查</w:t>
      </w:r>
      <w:proofErr w:type="spellEnd"/>
      <w:r w:rsidRPr="00F76F34">
        <w:rPr>
          <w:rFonts w:ascii="微軟正黑體" w:eastAsia="微軟正黑體" w:hAnsi="微軟正黑體"/>
        </w:rPr>
        <w:t xml:space="preserve"> Cloudflare API Token 是否有 R2 寫入權限</w:t>
      </w:r>
    </w:p>
    <w:p w14:paraId="457E5029" w14:textId="65470787" w:rsidR="001E38AD" w:rsidRPr="00F76F34" w:rsidRDefault="00000000">
      <w:pPr>
        <w:pStyle w:val="a0"/>
        <w:rPr>
          <w:rFonts w:ascii="微軟正黑體" w:eastAsia="微軟正黑體" w:hAnsi="微軟正黑體"/>
          <w:lang w:eastAsia="zh-TW"/>
        </w:rPr>
      </w:pPr>
      <w:r w:rsidRPr="00024625">
        <w:rPr>
          <w:rFonts w:ascii="微軟正黑體" w:eastAsia="微軟正黑體" w:hAnsi="微軟正黑體"/>
          <w:b/>
          <w:bCs/>
          <w:lang w:eastAsia="zh-TW"/>
        </w:rPr>
        <w:t>文件過大</w:t>
      </w:r>
      <w:r w:rsidRPr="00F76F34">
        <w:rPr>
          <w:rFonts w:ascii="微軟正黑體" w:eastAsia="微軟正黑體" w:hAnsi="微軟正黑體"/>
          <w:lang w:eastAsia="zh-TW"/>
        </w:rPr>
        <w:t>：單</w:t>
      </w:r>
      <w:proofErr w:type="gramStart"/>
      <w:r w:rsidRPr="00F76F34">
        <w:rPr>
          <w:rFonts w:ascii="微軟正黑體" w:eastAsia="微軟正黑體" w:hAnsi="微軟正黑體"/>
          <w:lang w:eastAsia="zh-TW"/>
        </w:rPr>
        <w:t>個</w:t>
      </w:r>
      <w:proofErr w:type="gramEnd"/>
      <w:r w:rsidRPr="00F76F34">
        <w:rPr>
          <w:rFonts w:ascii="微軟正黑體" w:eastAsia="微軟正黑體" w:hAnsi="微軟正黑體"/>
          <w:lang w:eastAsia="zh-TW"/>
        </w:rPr>
        <w:t>文件大小不應超過 5 GB</w:t>
      </w:r>
    </w:p>
    <w:p w14:paraId="19D6158E" w14:textId="77777777" w:rsidR="001E38AD" w:rsidRPr="00F76F34" w:rsidRDefault="001E38AD">
      <w:pPr>
        <w:rPr>
          <w:rFonts w:ascii="微軟正黑體" w:eastAsia="微軟正黑體" w:hAnsi="微軟正黑體"/>
          <w:lang w:eastAsia="zh-TW"/>
        </w:rPr>
      </w:pPr>
    </w:p>
    <w:p w14:paraId="4505A833" w14:textId="77777777" w:rsidR="001E38AD" w:rsidRPr="00F76F34" w:rsidRDefault="00000000">
      <w:pPr>
        <w:pStyle w:val="31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 xml:space="preserve">Q4：AI Search </w:t>
      </w:r>
      <w:proofErr w:type="spellStart"/>
      <w:r w:rsidRPr="00F76F34">
        <w:rPr>
          <w:rFonts w:ascii="微軟正黑體" w:eastAsia="微軟正黑體" w:hAnsi="微軟正黑體"/>
        </w:rPr>
        <w:t>無法找到數據</w:t>
      </w:r>
      <w:proofErr w:type="spellEnd"/>
    </w:p>
    <w:p w14:paraId="05128E8A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33F2E7BA" w14:textId="77777777" w:rsidR="001E38AD" w:rsidRPr="00F76F34" w:rsidRDefault="00000000">
      <w:pPr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  <w:b/>
        </w:rPr>
        <w:t>A：</w:t>
      </w:r>
      <w:r w:rsidRPr="00F76F34">
        <w:rPr>
          <w:rFonts w:ascii="微軟正黑體" w:eastAsia="微軟正黑體" w:hAnsi="微軟正黑體"/>
        </w:rPr>
        <w:t xml:space="preserve"> 檢查以下步驟：</w:t>
      </w:r>
    </w:p>
    <w:p w14:paraId="08B088C4" w14:textId="77777777" w:rsidR="001E38AD" w:rsidRPr="00F76F34" w:rsidRDefault="00000000">
      <w:pPr>
        <w:pStyle w:val="a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確認 R2 Bucket 已正確關聯到 AI Search Instance</w:t>
      </w:r>
    </w:p>
    <w:p w14:paraId="777B7189" w14:textId="77777777" w:rsidR="001E38AD" w:rsidRPr="00F76F34" w:rsidRDefault="00000000">
      <w:pPr>
        <w:pStyle w:val="a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數據上傳到 R2 後，AI Search 需要 5-10 分鐘進行索引</w:t>
      </w:r>
    </w:p>
    <w:p w14:paraId="55BF86A9" w14:textId="77777777" w:rsidR="001E38AD" w:rsidRPr="00F76F34" w:rsidRDefault="00000000">
      <w:pPr>
        <w:pStyle w:val="a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檢查 AI Search Instance 的狀態是否為「Active」</w:t>
      </w:r>
    </w:p>
    <w:p w14:paraId="2F9DDED5" w14:textId="77777777" w:rsidR="001E38AD" w:rsidRDefault="001E38AD">
      <w:pPr>
        <w:rPr>
          <w:rFonts w:ascii="微軟正黑體" w:eastAsia="微軟正黑體" w:hAnsi="微軟正黑體"/>
          <w:lang w:eastAsia="zh-TW"/>
        </w:rPr>
      </w:pPr>
    </w:p>
    <w:p w14:paraId="06EEBF09" w14:textId="77777777" w:rsidR="00024625" w:rsidRPr="00F76F34" w:rsidRDefault="00024625">
      <w:pPr>
        <w:rPr>
          <w:rFonts w:ascii="微軟正黑體" w:eastAsia="微軟正黑體" w:hAnsi="微軟正黑體" w:hint="eastAsia"/>
          <w:lang w:eastAsia="zh-TW"/>
        </w:rPr>
      </w:pPr>
    </w:p>
    <w:p w14:paraId="567A5843" w14:textId="77777777" w:rsidR="001E38AD" w:rsidRPr="00F76F34" w:rsidRDefault="00000000">
      <w:pPr>
        <w:pStyle w:val="31"/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lastRenderedPageBreak/>
        <w:t>Q5：部署後網站顯示 404 錯誤</w:t>
      </w:r>
    </w:p>
    <w:p w14:paraId="2E98D5BD" w14:textId="77777777" w:rsidR="001E38AD" w:rsidRPr="00F76F34" w:rsidRDefault="001E38AD">
      <w:pPr>
        <w:rPr>
          <w:rFonts w:ascii="微軟正黑體" w:eastAsia="微軟正黑體" w:hAnsi="微軟正黑體"/>
          <w:lang w:eastAsia="zh-TW"/>
        </w:rPr>
      </w:pPr>
    </w:p>
    <w:p w14:paraId="384C6D81" w14:textId="77777777" w:rsidR="001E38AD" w:rsidRPr="00F76F34" w:rsidRDefault="00000000">
      <w:pPr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  <w:b/>
        </w:rPr>
        <w:t>A：</w:t>
      </w:r>
      <w:r w:rsidRPr="00F76F34">
        <w:rPr>
          <w:rFonts w:ascii="微軟正黑體" w:eastAsia="微軟正黑體" w:hAnsi="微軟正黑體"/>
        </w:rPr>
        <w:t xml:space="preserve"> </w:t>
      </w:r>
      <w:proofErr w:type="spellStart"/>
      <w:r w:rsidRPr="00F76F34">
        <w:rPr>
          <w:rFonts w:ascii="微軟正黑體" w:eastAsia="微軟正黑體" w:hAnsi="微軟正黑體"/>
        </w:rPr>
        <w:t>檢查</w:t>
      </w:r>
      <w:proofErr w:type="spellEnd"/>
      <w:r w:rsidRPr="00F76F34">
        <w:rPr>
          <w:rFonts w:ascii="微軟正黑體" w:eastAsia="微軟正黑體" w:hAnsi="微軟正黑體"/>
        </w:rPr>
        <w:t>：</w:t>
      </w:r>
    </w:p>
    <w:p w14:paraId="6711D064" w14:textId="77777777" w:rsidR="001E38AD" w:rsidRPr="00F76F34" w:rsidRDefault="00000000">
      <w:pPr>
        <w:pStyle w:val="a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環境變量是否正確配置（AI_SEARCH_INSTANCE、BUCKET_NAME 等）</w:t>
      </w:r>
    </w:p>
    <w:p w14:paraId="31748710" w14:textId="77777777" w:rsidR="001E38AD" w:rsidRPr="00F76F34" w:rsidRDefault="00000000">
      <w:pPr>
        <w:pStyle w:val="a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`wrangler.toml` 文件中的綁定配置是否正確</w:t>
      </w:r>
    </w:p>
    <w:p w14:paraId="5E6E3884" w14:textId="77777777" w:rsidR="001E38AD" w:rsidRPr="00F76F34" w:rsidRDefault="00000000">
      <w:pPr>
        <w:pStyle w:val="a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重新執行 `npm run deploy` 進行部署</w:t>
      </w:r>
    </w:p>
    <w:p w14:paraId="457B19A3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1E935B75" w14:textId="77777777" w:rsidR="001E38AD" w:rsidRPr="00F76F34" w:rsidRDefault="00000000">
      <w:pPr>
        <w:pStyle w:val="31"/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>Q6：API 調用超時或速度慢</w:t>
      </w:r>
    </w:p>
    <w:p w14:paraId="162857CC" w14:textId="77777777" w:rsidR="001E38AD" w:rsidRPr="00F76F34" w:rsidRDefault="001E38AD">
      <w:pPr>
        <w:rPr>
          <w:rFonts w:ascii="微軟正黑體" w:eastAsia="微軟正黑體" w:hAnsi="微軟正黑體"/>
          <w:lang w:eastAsia="zh-TW"/>
        </w:rPr>
      </w:pPr>
    </w:p>
    <w:p w14:paraId="24BCDABE" w14:textId="77777777" w:rsidR="001E38AD" w:rsidRPr="00F76F34" w:rsidRDefault="00000000">
      <w:pPr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  <w:b/>
        </w:rPr>
        <w:t>A：</w:t>
      </w:r>
      <w:r w:rsidRPr="00F76F34">
        <w:rPr>
          <w:rFonts w:ascii="微軟正黑體" w:eastAsia="微軟正黑體" w:hAnsi="微軟正黑體"/>
        </w:rPr>
        <w:t xml:space="preserve"> </w:t>
      </w:r>
      <w:proofErr w:type="spellStart"/>
      <w:r w:rsidRPr="00F76F34">
        <w:rPr>
          <w:rFonts w:ascii="微軟正黑體" w:eastAsia="微軟正黑體" w:hAnsi="微軟正黑體"/>
        </w:rPr>
        <w:t>優化方案</w:t>
      </w:r>
      <w:proofErr w:type="spellEnd"/>
      <w:r w:rsidRPr="00F76F34">
        <w:rPr>
          <w:rFonts w:ascii="微軟正黑體" w:eastAsia="微軟正黑體" w:hAnsi="微軟正黑體"/>
        </w:rPr>
        <w:t>：</w:t>
      </w:r>
    </w:p>
    <w:p w14:paraId="7C207640" w14:textId="77777777" w:rsidR="001E38AD" w:rsidRPr="00F76F34" w:rsidRDefault="00000000">
      <w:pPr>
        <w:pStyle w:val="a0"/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>減少每次查詢返回</w:t>
      </w:r>
      <w:proofErr w:type="gramStart"/>
      <w:r w:rsidRPr="00F76F34">
        <w:rPr>
          <w:rFonts w:ascii="微軟正黑體" w:eastAsia="微軟正黑體" w:hAnsi="微軟正黑體"/>
          <w:lang w:eastAsia="zh-TW"/>
        </w:rPr>
        <w:t>的文檔數量</w:t>
      </w:r>
      <w:proofErr w:type="gramEnd"/>
    </w:p>
    <w:p w14:paraId="04655D2E" w14:textId="77777777" w:rsidR="001E38AD" w:rsidRPr="00F76F34" w:rsidRDefault="00000000">
      <w:pPr>
        <w:pStyle w:val="a0"/>
        <w:rPr>
          <w:rFonts w:ascii="微軟正黑體" w:eastAsia="微軟正黑體" w:hAnsi="微軟正黑體"/>
          <w:lang w:eastAsia="zh-TW"/>
        </w:rPr>
      </w:pPr>
      <w:proofErr w:type="gramStart"/>
      <w:r w:rsidRPr="00F76F34">
        <w:rPr>
          <w:rFonts w:ascii="微軟正黑體" w:eastAsia="微軟正黑體" w:hAnsi="微軟正黑體"/>
          <w:lang w:eastAsia="zh-TW"/>
        </w:rPr>
        <w:t>檢查文檔大小</w:t>
      </w:r>
      <w:proofErr w:type="gramEnd"/>
      <w:r w:rsidRPr="00F76F34">
        <w:rPr>
          <w:rFonts w:ascii="微軟正黑體" w:eastAsia="微軟正黑體" w:hAnsi="微軟正黑體"/>
          <w:lang w:eastAsia="zh-TW"/>
        </w:rPr>
        <w:t>，考慮分割過大的文檔</w:t>
      </w:r>
    </w:p>
    <w:p w14:paraId="3FB45ECA" w14:textId="77777777" w:rsidR="001E38AD" w:rsidRPr="00F76F34" w:rsidRDefault="00000000">
      <w:pPr>
        <w:pStyle w:val="a0"/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>增加 API 超時時間限制</w:t>
      </w:r>
    </w:p>
    <w:p w14:paraId="05A54440" w14:textId="77777777" w:rsidR="001E38AD" w:rsidRPr="00F76F34" w:rsidRDefault="001E38AD">
      <w:pPr>
        <w:rPr>
          <w:rFonts w:ascii="微軟正黑體" w:eastAsia="微軟正黑體" w:hAnsi="微軟正黑體"/>
          <w:lang w:eastAsia="zh-TW"/>
        </w:rPr>
      </w:pPr>
    </w:p>
    <w:p w14:paraId="30380F10" w14:textId="77777777" w:rsidR="001E38AD" w:rsidRDefault="001E38AD">
      <w:pPr>
        <w:pBdr>
          <w:bottom w:val="single" w:sz="12" w:space="1" w:color="000000"/>
        </w:pBdr>
        <w:rPr>
          <w:rFonts w:ascii="微軟正黑體" w:eastAsia="微軟正黑體" w:hAnsi="微軟正黑體"/>
          <w:lang w:eastAsia="zh-TW"/>
        </w:rPr>
      </w:pPr>
    </w:p>
    <w:p w14:paraId="3CBA7A84" w14:textId="77777777" w:rsidR="00024625" w:rsidRDefault="00024625">
      <w:pPr>
        <w:pBdr>
          <w:bottom w:val="single" w:sz="12" w:space="1" w:color="000000"/>
        </w:pBdr>
        <w:rPr>
          <w:rFonts w:ascii="微軟正黑體" w:eastAsia="微軟正黑體" w:hAnsi="微軟正黑體"/>
          <w:lang w:eastAsia="zh-TW"/>
        </w:rPr>
      </w:pPr>
    </w:p>
    <w:p w14:paraId="2FF8826A" w14:textId="77777777" w:rsidR="00024625" w:rsidRDefault="00024625">
      <w:pPr>
        <w:pBdr>
          <w:bottom w:val="single" w:sz="12" w:space="1" w:color="000000"/>
        </w:pBdr>
        <w:rPr>
          <w:rFonts w:ascii="微軟正黑體" w:eastAsia="微軟正黑體" w:hAnsi="微軟正黑體"/>
          <w:lang w:eastAsia="zh-TW"/>
        </w:rPr>
      </w:pPr>
    </w:p>
    <w:p w14:paraId="59147FCC" w14:textId="77777777" w:rsidR="00024625" w:rsidRDefault="00024625">
      <w:pPr>
        <w:pBdr>
          <w:bottom w:val="single" w:sz="12" w:space="1" w:color="000000"/>
        </w:pBdr>
        <w:rPr>
          <w:rFonts w:ascii="微軟正黑體" w:eastAsia="微軟正黑體" w:hAnsi="微軟正黑體"/>
          <w:lang w:eastAsia="zh-TW"/>
        </w:rPr>
      </w:pPr>
    </w:p>
    <w:p w14:paraId="3EC25CD0" w14:textId="77777777" w:rsidR="00024625" w:rsidRDefault="00024625">
      <w:pPr>
        <w:pBdr>
          <w:bottom w:val="single" w:sz="12" w:space="1" w:color="000000"/>
        </w:pBdr>
        <w:rPr>
          <w:rFonts w:ascii="微軟正黑體" w:eastAsia="微軟正黑體" w:hAnsi="微軟正黑體"/>
          <w:lang w:eastAsia="zh-TW"/>
        </w:rPr>
      </w:pPr>
    </w:p>
    <w:p w14:paraId="6B6FA451" w14:textId="77777777" w:rsidR="00024625" w:rsidRDefault="00024625">
      <w:pPr>
        <w:pBdr>
          <w:bottom w:val="single" w:sz="12" w:space="1" w:color="000000"/>
        </w:pBdr>
        <w:rPr>
          <w:rFonts w:ascii="微軟正黑體" w:eastAsia="微軟正黑體" w:hAnsi="微軟正黑體"/>
          <w:lang w:eastAsia="zh-TW"/>
        </w:rPr>
      </w:pPr>
    </w:p>
    <w:p w14:paraId="4C12C869" w14:textId="77777777" w:rsidR="00024625" w:rsidRDefault="00024625">
      <w:pPr>
        <w:pBdr>
          <w:bottom w:val="single" w:sz="12" w:space="1" w:color="000000"/>
        </w:pBdr>
        <w:rPr>
          <w:rFonts w:ascii="微軟正黑體" w:eastAsia="微軟正黑體" w:hAnsi="微軟正黑體"/>
          <w:lang w:eastAsia="zh-TW"/>
        </w:rPr>
      </w:pPr>
    </w:p>
    <w:p w14:paraId="05A640DE" w14:textId="77777777" w:rsidR="00024625" w:rsidRDefault="00024625">
      <w:pPr>
        <w:pBdr>
          <w:bottom w:val="single" w:sz="12" w:space="1" w:color="000000"/>
        </w:pBdr>
        <w:rPr>
          <w:rFonts w:ascii="微軟正黑體" w:eastAsia="微軟正黑體" w:hAnsi="微軟正黑體"/>
          <w:lang w:eastAsia="zh-TW"/>
        </w:rPr>
      </w:pPr>
    </w:p>
    <w:p w14:paraId="38156F8D" w14:textId="77777777" w:rsidR="00024625" w:rsidRPr="00F76F34" w:rsidRDefault="00024625">
      <w:pPr>
        <w:pBdr>
          <w:bottom w:val="single" w:sz="12" w:space="1" w:color="000000"/>
        </w:pBdr>
        <w:rPr>
          <w:rFonts w:ascii="微軟正黑體" w:eastAsia="微軟正黑體" w:hAnsi="微軟正黑體" w:hint="eastAsia"/>
          <w:lang w:eastAsia="zh-TW"/>
        </w:rPr>
      </w:pPr>
    </w:p>
    <w:p w14:paraId="71A69B0C" w14:textId="77777777" w:rsidR="001E38AD" w:rsidRPr="00F76F34" w:rsidRDefault="00000000">
      <w:pPr>
        <w:rPr>
          <w:rFonts w:ascii="微軟正黑體" w:eastAsia="微軟正黑體" w:hAnsi="微軟正黑體"/>
        </w:rPr>
      </w:pPr>
      <w:proofErr w:type="spellStart"/>
      <w:r w:rsidRPr="00F76F34">
        <w:rPr>
          <w:rFonts w:ascii="微軟正黑體" w:eastAsia="微軟正黑體" w:hAnsi="微軟正黑體"/>
          <w:b/>
        </w:rPr>
        <w:t>系統架構流程圖</w:t>
      </w:r>
      <w:proofErr w:type="spellEnd"/>
      <w:r w:rsidRPr="00F76F34">
        <w:rPr>
          <w:rFonts w:ascii="微軟正黑體" w:eastAsia="微軟正黑體" w:hAnsi="微軟正黑體"/>
          <w:b/>
        </w:rPr>
        <w:br/>
      </w:r>
    </w:p>
    <w:p w14:paraId="1F970B14" w14:textId="77777777" w:rsidR="001E38AD" w:rsidRPr="00F76F34" w:rsidRDefault="00000000">
      <w:pPr>
        <w:jc w:val="center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  <w:noProof/>
        </w:rPr>
        <w:drawing>
          <wp:inline distT="0" distB="0" distL="0" distR="0" wp14:anchorId="16426C61" wp14:editId="0D448036">
            <wp:extent cx="5486400" cy="33121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G_architecture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D184" w14:textId="77777777" w:rsidR="001E38AD" w:rsidRPr="00F76F34" w:rsidRDefault="00000000">
      <w:pPr>
        <w:pStyle w:val="a0"/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i/>
          <w:sz w:val="18"/>
          <w:lang w:eastAsia="zh-TW"/>
        </w:rPr>
        <w:t>RAG 系統完整架構和工作流程示意圖</w:t>
      </w:r>
    </w:p>
    <w:p w14:paraId="4EC260DC" w14:textId="77777777" w:rsidR="001E38AD" w:rsidRDefault="001E38AD">
      <w:pPr>
        <w:rPr>
          <w:rFonts w:ascii="微軟正黑體" w:eastAsia="微軟正黑體" w:hAnsi="微軟正黑體"/>
          <w:lang w:eastAsia="zh-TW"/>
        </w:rPr>
      </w:pPr>
    </w:p>
    <w:p w14:paraId="2D42BB11" w14:textId="77777777" w:rsidR="00024625" w:rsidRDefault="00024625">
      <w:pPr>
        <w:rPr>
          <w:rFonts w:ascii="微軟正黑體" w:eastAsia="微軟正黑體" w:hAnsi="微軟正黑體"/>
          <w:lang w:eastAsia="zh-TW"/>
        </w:rPr>
      </w:pPr>
    </w:p>
    <w:p w14:paraId="07075CA0" w14:textId="77777777" w:rsidR="00024625" w:rsidRDefault="00024625">
      <w:pPr>
        <w:rPr>
          <w:rFonts w:ascii="微軟正黑體" w:eastAsia="微軟正黑體" w:hAnsi="微軟正黑體"/>
          <w:lang w:eastAsia="zh-TW"/>
        </w:rPr>
      </w:pPr>
    </w:p>
    <w:p w14:paraId="026A6884" w14:textId="77777777" w:rsidR="00024625" w:rsidRDefault="00024625">
      <w:pPr>
        <w:rPr>
          <w:rFonts w:ascii="微軟正黑體" w:eastAsia="微軟正黑體" w:hAnsi="微軟正黑體"/>
          <w:lang w:eastAsia="zh-TW"/>
        </w:rPr>
      </w:pPr>
    </w:p>
    <w:p w14:paraId="5434E7FF" w14:textId="77777777" w:rsidR="00024625" w:rsidRDefault="00024625">
      <w:pPr>
        <w:rPr>
          <w:rFonts w:ascii="微軟正黑體" w:eastAsia="微軟正黑體" w:hAnsi="微軟正黑體"/>
          <w:lang w:eastAsia="zh-TW"/>
        </w:rPr>
      </w:pPr>
    </w:p>
    <w:p w14:paraId="1850CFC7" w14:textId="77777777" w:rsidR="00024625" w:rsidRDefault="00024625">
      <w:pPr>
        <w:rPr>
          <w:rFonts w:ascii="微軟正黑體" w:eastAsia="微軟正黑體" w:hAnsi="微軟正黑體"/>
          <w:lang w:eastAsia="zh-TW"/>
        </w:rPr>
      </w:pPr>
    </w:p>
    <w:p w14:paraId="7ADC8C85" w14:textId="77777777" w:rsidR="00024625" w:rsidRPr="00F76F34" w:rsidRDefault="00024625">
      <w:pPr>
        <w:rPr>
          <w:rFonts w:ascii="微軟正黑體" w:eastAsia="微軟正黑體" w:hAnsi="微軟正黑體" w:hint="eastAsia"/>
          <w:lang w:eastAsia="zh-TW"/>
        </w:rPr>
      </w:pPr>
    </w:p>
    <w:p w14:paraId="120AC2B3" w14:textId="77777777" w:rsidR="001E38AD" w:rsidRPr="00F76F34" w:rsidRDefault="00000000">
      <w:pPr>
        <w:pStyle w:val="21"/>
        <w:rPr>
          <w:rFonts w:ascii="微軟正黑體" w:eastAsia="微軟正黑體" w:hAnsi="微軟正黑體"/>
        </w:rPr>
      </w:pPr>
      <w:proofErr w:type="spellStart"/>
      <w:r w:rsidRPr="00F76F34">
        <w:rPr>
          <w:rFonts w:ascii="微軟正黑體" w:eastAsia="微軟正黑體" w:hAnsi="微軟正黑體"/>
        </w:rPr>
        <w:lastRenderedPageBreak/>
        <w:t>附錄</w:t>
      </w:r>
      <w:proofErr w:type="spellEnd"/>
    </w:p>
    <w:p w14:paraId="41DC05C0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30D55D7C" w14:textId="77777777" w:rsidR="001E38AD" w:rsidRPr="00F76F34" w:rsidRDefault="00000000">
      <w:pPr>
        <w:pStyle w:val="31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A. 項目結構概覽</w:t>
      </w:r>
    </w:p>
    <w:p w14:paraId="04702382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5D0EF450" w14:textId="77777777" w:rsidR="001E38AD" w:rsidRPr="00F76F34" w:rsidRDefault="00000000">
      <w:pPr>
        <w:ind w:left="360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  <w:sz w:val="18"/>
        </w:rPr>
        <w:t>your-rag-project/</w:t>
      </w:r>
      <w:r w:rsidRPr="00F76F34">
        <w:rPr>
          <w:rFonts w:ascii="微軟正黑體" w:eastAsia="微軟正黑體" w:hAnsi="微軟正黑體"/>
          <w:sz w:val="18"/>
        </w:rPr>
        <w:br/>
        <w:t>├── src/</w:t>
      </w:r>
      <w:r w:rsidRPr="00F76F34">
        <w:rPr>
          <w:rFonts w:ascii="微軟正黑體" w:eastAsia="微軟正黑體" w:hAnsi="微軟正黑體"/>
          <w:sz w:val="18"/>
        </w:rPr>
        <w:br/>
        <w:t>│   ├── index.ts          # 主入口文件</w:t>
      </w:r>
      <w:r w:rsidRPr="00F76F34">
        <w:rPr>
          <w:rFonts w:ascii="微軟正黑體" w:eastAsia="微軟正黑體" w:hAnsi="微軟正黑體"/>
          <w:sz w:val="18"/>
        </w:rPr>
        <w:br/>
        <w:t>│   ├── api.ts            # API 路由定義</w:t>
      </w:r>
      <w:r w:rsidRPr="00F76F34">
        <w:rPr>
          <w:rFonts w:ascii="微軟正黑體" w:eastAsia="微軟正黑體" w:hAnsi="微軟正黑體"/>
          <w:sz w:val="18"/>
        </w:rPr>
        <w:br/>
        <w:t>│   └── utils.ts          # 工具函數</w:t>
      </w:r>
      <w:r w:rsidRPr="00F76F34">
        <w:rPr>
          <w:rFonts w:ascii="微軟正黑體" w:eastAsia="微軟正黑體" w:hAnsi="微軟正黑體"/>
          <w:sz w:val="18"/>
        </w:rPr>
        <w:br/>
        <w:t>├── data/</w:t>
      </w:r>
      <w:r w:rsidRPr="00F76F34">
        <w:rPr>
          <w:rFonts w:ascii="微軟正黑體" w:eastAsia="微軟正黑體" w:hAnsi="微軟正黑體"/>
          <w:sz w:val="18"/>
        </w:rPr>
        <w:br/>
        <w:t>│   ├── raw/              # 原始 PDF 文件</w:t>
      </w:r>
      <w:r w:rsidRPr="00F76F34">
        <w:rPr>
          <w:rFonts w:ascii="微軟正黑體" w:eastAsia="微軟正黑體" w:hAnsi="微軟正黑體"/>
          <w:sz w:val="18"/>
        </w:rPr>
        <w:br/>
        <w:t>│   └── processed/        # 轉換後的 Markdown 文件</w:t>
      </w:r>
      <w:r w:rsidRPr="00F76F34">
        <w:rPr>
          <w:rFonts w:ascii="微軟正黑體" w:eastAsia="微軟正黑體" w:hAnsi="微軟正黑體"/>
          <w:sz w:val="18"/>
        </w:rPr>
        <w:br/>
        <w:t>├── wrangler.toml         # Cloudflare Worker 配置</w:t>
      </w:r>
      <w:r w:rsidRPr="00F76F34">
        <w:rPr>
          <w:rFonts w:ascii="微軟正黑體" w:eastAsia="微軟正黑體" w:hAnsi="微軟正黑體"/>
          <w:sz w:val="18"/>
        </w:rPr>
        <w:br/>
        <w:t>├── package.json          # 項目依賴</w:t>
      </w:r>
      <w:r w:rsidRPr="00F76F34">
        <w:rPr>
          <w:rFonts w:ascii="微軟正黑體" w:eastAsia="微軟正黑體" w:hAnsi="微軟正黑體"/>
          <w:sz w:val="18"/>
        </w:rPr>
        <w:br/>
        <w:t>└── tsconfig.json         # TypeScript 配置</w:t>
      </w:r>
    </w:p>
    <w:p w14:paraId="21BF82D9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4B0B73E2" w14:textId="77777777" w:rsidR="001E38AD" w:rsidRPr="00F76F34" w:rsidRDefault="00000000">
      <w:pPr>
        <w:pStyle w:val="31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B. 環境變量配置</w:t>
      </w:r>
    </w:p>
    <w:p w14:paraId="11696FA9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14ED4F9C" w14:textId="77777777" w:rsidR="001E38AD" w:rsidRPr="00F76F34" w:rsidRDefault="00000000">
      <w:pPr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在 `wrangler.toml` 中配置以下環境變量：</w:t>
      </w:r>
    </w:p>
    <w:p w14:paraId="6F13C366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643C14F1" w14:textId="77777777" w:rsidR="001E38AD" w:rsidRPr="00F76F34" w:rsidRDefault="00000000">
      <w:pPr>
        <w:ind w:left="360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  <w:sz w:val="18"/>
        </w:rPr>
        <w:t>[env.production]</w:t>
      </w:r>
      <w:r w:rsidRPr="00F76F34">
        <w:rPr>
          <w:rFonts w:ascii="微軟正黑體" w:eastAsia="微軟正黑體" w:hAnsi="微軟正黑體"/>
          <w:sz w:val="18"/>
        </w:rPr>
        <w:br/>
        <w:t>vars = {</w:t>
      </w:r>
      <w:r w:rsidRPr="00F76F34">
        <w:rPr>
          <w:rFonts w:ascii="微軟正黑體" w:eastAsia="微軟正黑體" w:hAnsi="微軟正黑體"/>
          <w:sz w:val="18"/>
        </w:rPr>
        <w:br/>
        <w:t xml:space="preserve">    AI_SEARCH_INSTANCE = "your-instance-name",</w:t>
      </w:r>
      <w:r w:rsidRPr="00F76F34">
        <w:rPr>
          <w:rFonts w:ascii="微軟正黑體" w:eastAsia="微軟正黑體" w:hAnsi="微軟正黑體"/>
          <w:sz w:val="18"/>
        </w:rPr>
        <w:br/>
        <w:t xml:space="preserve">    R2_BUCKET_NAME = "your-bucket-name",</w:t>
      </w:r>
      <w:r w:rsidRPr="00F76F34">
        <w:rPr>
          <w:rFonts w:ascii="微軟正黑體" w:eastAsia="微軟正黑體" w:hAnsi="微軟正黑體"/>
          <w:sz w:val="18"/>
        </w:rPr>
        <w:br/>
        <w:t xml:space="preserve">    OPENAI_API_KEY = "your-openai-key"</w:t>
      </w:r>
      <w:r w:rsidRPr="00F76F34">
        <w:rPr>
          <w:rFonts w:ascii="微軟正黑體" w:eastAsia="微軟正黑體" w:hAnsi="微軟正黑體"/>
          <w:sz w:val="18"/>
        </w:rPr>
        <w:br/>
        <w:t>}</w:t>
      </w:r>
    </w:p>
    <w:p w14:paraId="6FFC492D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3C902534" w14:textId="77777777" w:rsidR="001E38AD" w:rsidRPr="00F76F34" w:rsidRDefault="00000000">
      <w:pPr>
        <w:pStyle w:val="31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lastRenderedPageBreak/>
        <w:t>C. 有用資源</w:t>
      </w:r>
    </w:p>
    <w:p w14:paraId="00F01E6D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16CBE99B" w14:textId="77777777" w:rsidR="001E38AD" w:rsidRPr="00F76F34" w:rsidRDefault="00000000">
      <w:pPr>
        <w:pStyle w:val="31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D. 聯繫支持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144"/>
        <w:gridCol w:w="5712"/>
      </w:tblGrid>
      <w:tr w:rsidR="001E38AD" w:rsidRPr="00F76F34" w14:paraId="1C8F1C52" w14:textId="77777777" w:rsidTr="001E38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CDA705" w14:textId="77777777" w:rsidR="001E38AD" w:rsidRPr="00F76F34" w:rsidRDefault="00000000">
            <w:pPr>
              <w:rPr>
                <w:rFonts w:ascii="微軟正黑體" w:eastAsia="微軟正黑體" w:hAnsi="微軟正黑體"/>
              </w:rPr>
            </w:pPr>
            <w:r w:rsidRPr="00F76F34">
              <w:rPr>
                <w:rFonts w:ascii="微軟正黑體" w:eastAsia="微軟正黑體" w:hAnsi="微軟正黑體"/>
              </w:rPr>
              <w:t>資源</w:t>
            </w:r>
          </w:p>
        </w:tc>
        <w:tc>
          <w:tcPr>
            <w:tcW w:w="4320" w:type="dxa"/>
          </w:tcPr>
          <w:p w14:paraId="178D2347" w14:textId="77777777" w:rsidR="001E38AD" w:rsidRPr="00F76F3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F76F34">
              <w:rPr>
                <w:rFonts w:ascii="微軟正黑體" w:eastAsia="微軟正黑體" w:hAnsi="微軟正黑體"/>
              </w:rPr>
              <w:t>鏈接</w:t>
            </w:r>
          </w:p>
        </w:tc>
      </w:tr>
      <w:tr w:rsidR="001E38AD" w:rsidRPr="00F76F34" w14:paraId="51622901" w14:textId="77777777" w:rsidTr="001E3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3E367E" w14:textId="77777777" w:rsidR="001E38AD" w:rsidRPr="00F76F34" w:rsidRDefault="00000000">
            <w:pPr>
              <w:rPr>
                <w:rFonts w:ascii="微軟正黑體" w:eastAsia="微軟正黑體" w:hAnsi="微軟正黑體"/>
              </w:rPr>
            </w:pPr>
            <w:r w:rsidRPr="00F76F34">
              <w:rPr>
                <w:rFonts w:ascii="微軟正黑體" w:eastAsia="微軟正黑體" w:hAnsi="微軟正黑體"/>
              </w:rPr>
              <w:t>Cloudflare 文檔</w:t>
            </w:r>
          </w:p>
        </w:tc>
        <w:tc>
          <w:tcPr>
            <w:tcW w:w="4320" w:type="dxa"/>
          </w:tcPr>
          <w:p w14:paraId="22BD408D" w14:textId="77777777" w:rsidR="001E38AD" w:rsidRPr="00F76F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F76F34">
              <w:rPr>
                <w:rFonts w:ascii="微軟正黑體" w:eastAsia="微軟正黑體" w:hAnsi="微軟正黑體"/>
              </w:rPr>
              <w:t>https://developers.cloudflare.com/</w:t>
            </w:r>
          </w:p>
        </w:tc>
      </w:tr>
      <w:tr w:rsidR="001E38AD" w:rsidRPr="00F76F34" w14:paraId="7E95620B" w14:textId="77777777" w:rsidTr="001E38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CBE5A7" w14:textId="77777777" w:rsidR="001E38AD" w:rsidRPr="00F76F34" w:rsidRDefault="00000000">
            <w:pPr>
              <w:rPr>
                <w:rFonts w:ascii="微軟正黑體" w:eastAsia="微軟正黑體" w:hAnsi="微軟正黑體"/>
              </w:rPr>
            </w:pPr>
            <w:r w:rsidRPr="00F76F34">
              <w:rPr>
                <w:rFonts w:ascii="微軟正黑體" w:eastAsia="微軟正黑體" w:hAnsi="微軟正黑體"/>
              </w:rPr>
              <w:t>Cloudflare AI Search</w:t>
            </w:r>
          </w:p>
        </w:tc>
        <w:tc>
          <w:tcPr>
            <w:tcW w:w="4320" w:type="dxa"/>
          </w:tcPr>
          <w:p w14:paraId="52360CC9" w14:textId="77777777" w:rsidR="001E38AD" w:rsidRPr="00F76F3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F76F34">
              <w:rPr>
                <w:rFonts w:ascii="微軟正黑體" w:eastAsia="微軟正黑體" w:hAnsi="微軟正黑體"/>
              </w:rPr>
              <w:t>https://developers.cloudflare.com/ai-search/</w:t>
            </w:r>
          </w:p>
        </w:tc>
      </w:tr>
      <w:tr w:rsidR="001E38AD" w:rsidRPr="00F76F34" w14:paraId="7F34A752" w14:textId="77777777" w:rsidTr="001E3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DF36D5" w14:textId="77777777" w:rsidR="001E38AD" w:rsidRPr="00F76F34" w:rsidRDefault="00000000">
            <w:pPr>
              <w:rPr>
                <w:rFonts w:ascii="微軟正黑體" w:eastAsia="微軟正黑體" w:hAnsi="微軟正黑體"/>
              </w:rPr>
            </w:pPr>
            <w:r w:rsidRPr="00F76F34">
              <w:rPr>
                <w:rFonts w:ascii="微軟正黑體" w:eastAsia="微軟正黑體" w:hAnsi="微軟正黑體"/>
              </w:rPr>
              <w:t>OpenAI API 文檔</w:t>
            </w:r>
          </w:p>
        </w:tc>
        <w:tc>
          <w:tcPr>
            <w:tcW w:w="4320" w:type="dxa"/>
          </w:tcPr>
          <w:p w14:paraId="65476683" w14:textId="77777777" w:rsidR="001E38AD" w:rsidRPr="00F76F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F76F34">
              <w:rPr>
                <w:rFonts w:ascii="微軟正黑體" w:eastAsia="微軟正黑體" w:hAnsi="微軟正黑體"/>
              </w:rPr>
              <w:t>https://platform.openai.com/docs/</w:t>
            </w:r>
          </w:p>
        </w:tc>
      </w:tr>
      <w:tr w:rsidR="001E38AD" w:rsidRPr="00F76F34" w14:paraId="6F2FBB85" w14:textId="77777777" w:rsidTr="001E38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03FF09" w14:textId="77777777" w:rsidR="001E38AD" w:rsidRPr="00F76F34" w:rsidRDefault="00000000">
            <w:pPr>
              <w:rPr>
                <w:rFonts w:ascii="微軟正黑體" w:eastAsia="微軟正黑體" w:hAnsi="微軟正黑體"/>
              </w:rPr>
            </w:pPr>
            <w:r w:rsidRPr="00F76F34">
              <w:rPr>
                <w:rFonts w:ascii="微軟正黑體" w:eastAsia="微軟正黑體" w:hAnsi="微軟正黑體"/>
              </w:rPr>
              <w:t>Wrangler CLI 指南</w:t>
            </w:r>
          </w:p>
        </w:tc>
        <w:tc>
          <w:tcPr>
            <w:tcW w:w="4320" w:type="dxa"/>
          </w:tcPr>
          <w:p w14:paraId="0E5BB4B2" w14:textId="77777777" w:rsidR="001E38AD" w:rsidRPr="00F76F3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F76F34">
              <w:rPr>
                <w:rFonts w:ascii="微軟正黑體" w:eastAsia="微軟正黑體" w:hAnsi="微軟正黑體"/>
              </w:rPr>
              <w:t>https://developers.cloudflare.com/workers/wrangler/</w:t>
            </w:r>
          </w:p>
        </w:tc>
      </w:tr>
    </w:tbl>
    <w:p w14:paraId="1539D9A0" w14:textId="77777777" w:rsidR="001E38AD" w:rsidRPr="00F76F34" w:rsidRDefault="00000000">
      <w:pPr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>如在使用過程中遇到問題，您可以：</w:t>
      </w:r>
    </w:p>
    <w:p w14:paraId="675E8FC9" w14:textId="77777777" w:rsidR="001E38AD" w:rsidRPr="00F76F34" w:rsidRDefault="00000000">
      <w:pPr>
        <w:pStyle w:val="a"/>
        <w:rPr>
          <w:rFonts w:ascii="微軟正黑體" w:eastAsia="微軟正黑體" w:hAnsi="微軟正黑體"/>
          <w:lang w:eastAsia="zh-TW"/>
        </w:rPr>
      </w:pPr>
      <w:r w:rsidRPr="00F76F34">
        <w:rPr>
          <w:rFonts w:ascii="微軟正黑體" w:eastAsia="微軟正黑體" w:hAnsi="微軟正黑體"/>
          <w:lang w:eastAsia="zh-TW"/>
        </w:rPr>
        <w:t>查閱 [常見問題](#常見問題) 部分</w:t>
      </w:r>
    </w:p>
    <w:p w14:paraId="31BF08DB" w14:textId="77777777" w:rsidR="001E38AD" w:rsidRPr="00F76F34" w:rsidRDefault="00000000">
      <w:pPr>
        <w:pStyle w:val="a"/>
        <w:rPr>
          <w:rFonts w:ascii="微軟正黑體" w:eastAsia="微軟正黑體" w:hAnsi="微軟正黑體"/>
        </w:rPr>
      </w:pPr>
      <w:proofErr w:type="spellStart"/>
      <w:r w:rsidRPr="00F76F34">
        <w:rPr>
          <w:rFonts w:ascii="微軟正黑體" w:eastAsia="微軟正黑體" w:hAnsi="微軟正黑體"/>
        </w:rPr>
        <w:t>使用</w:t>
      </w:r>
      <w:proofErr w:type="spellEnd"/>
      <w:r w:rsidRPr="00F76F34">
        <w:rPr>
          <w:rFonts w:ascii="微軟正黑體" w:eastAsia="微軟正黑體" w:hAnsi="微軟正黑體"/>
        </w:rPr>
        <w:t xml:space="preserve"> GitHub Copilot </w:t>
      </w:r>
      <w:proofErr w:type="spellStart"/>
      <w:r w:rsidRPr="00F76F34">
        <w:rPr>
          <w:rFonts w:ascii="微軟正黑體" w:eastAsia="微軟正黑體" w:hAnsi="微軟正黑體"/>
        </w:rPr>
        <w:t>尋求幫助和代碼建議</w:t>
      </w:r>
      <w:proofErr w:type="spellEnd"/>
    </w:p>
    <w:p w14:paraId="08C3968C" w14:textId="77777777" w:rsidR="001E38AD" w:rsidRPr="00F76F34" w:rsidRDefault="00000000">
      <w:pPr>
        <w:pStyle w:val="a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查看 Cloudflare 官方文檔和社區論壇</w:t>
      </w:r>
    </w:p>
    <w:p w14:paraId="52733C4B" w14:textId="77777777" w:rsidR="001E38AD" w:rsidRPr="00F76F34" w:rsidRDefault="00000000">
      <w:pPr>
        <w:pStyle w:val="a"/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提交 GitHub Issues（如適用）</w:t>
      </w:r>
    </w:p>
    <w:p w14:paraId="29DCF55F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1CBDF51C" w14:textId="77777777" w:rsidR="001E38AD" w:rsidRPr="00F76F34" w:rsidRDefault="001E38AD">
      <w:pPr>
        <w:pBdr>
          <w:bottom w:val="single" w:sz="12" w:space="1" w:color="000000"/>
        </w:pBdr>
        <w:rPr>
          <w:rFonts w:ascii="微軟正黑體" w:eastAsia="微軟正黑體" w:hAnsi="微軟正黑體"/>
        </w:rPr>
      </w:pPr>
    </w:p>
    <w:p w14:paraId="3E710478" w14:textId="77777777" w:rsidR="001E38AD" w:rsidRPr="00F76F34" w:rsidRDefault="00000000">
      <w:pPr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  <w:b/>
        </w:rPr>
        <w:t>文檔版本歷史</w:t>
      </w:r>
    </w:p>
    <w:p w14:paraId="10C54C82" w14:textId="77777777" w:rsidR="001E38AD" w:rsidRPr="00F76F34" w:rsidRDefault="001E38AD">
      <w:pPr>
        <w:rPr>
          <w:rFonts w:ascii="微軟正黑體" w:eastAsia="微軟正黑體" w:hAnsi="微軟正黑體"/>
        </w:rPr>
      </w:pPr>
    </w:p>
    <w:p w14:paraId="7C14D3B1" w14:textId="77777777" w:rsidR="001E38AD" w:rsidRPr="00F76F34" w:rsidRDefault="001E38AD">
      <w:pPr>
        <w:pBdr>
          <w:bottom w:val="single" w:sz="12" w:space="1" w:color="000000"/>
        </w:pBdr>
        <w:rPr>
          <w:rFonts w:ascii="微軟正黑體" w:eastAsia="微軟正黑體" w:hAnsi="微軟正黑體"/>
        </w:rPr>
      </w:pP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E38AD" w:rsidRPr="00F76F34" w14:paraId="534DFFB6" w14:textId="77777777" w:rsidTr="001E38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0A1D8B" w14:textId="77777777" w:rsidR="001E38AD" w:rsidRPr="00F76F34" w:rsidRDefault="00000000">
            <w:pPr>
              <w:rPr>
                <w:rFonts w:ascii="微軟正黑體" w:eastAsia="微軟正黑體" w:hAnsi="微軟正黑體"/>
              </w:rPr>
            </w:pPr>
            <w:r w:rsidRPr="00F76F34">
              <w:rPr>
                <w:rFonts w:ascii="微軟正黑體" w:eastAsia="微軟正黑體" w:hAnsi="微軟正黑體"/>
              </w:rPr>
              <w:t>版本</w:t>
            </w:r>
          </w:p>
        </w:tc>
        <w:tc>
          <w:tcPr>
            <w:tcW w:w="2880" w:type="dxa"/>
          </w:tcPr>
          <w:p w14:paraId="0D1C3B3C" w14:textId="77777777" w:rsidR="001E38AD" w:rsidRPr="00F76F3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F76F34">
              <w:rPr>
                <w:rFonts w:ascii="微軟正黑體" w:eastAsia="微軟正黑體" w:hAnsi="微軟正黑體"/>
              </w:rPr>
              <w:t>日期</w:t>
            </w:r>
          </w:p>
        </w:tc>
        <w:tc>
          <w:tcPr>
            <w:tcW w:w="2880" w:type="dxa"/>
          </w:tcPr>
          <w:p w14:paraId="0F192931" w14:textId="77777777" w:rsidR="001E38AD" w:rsidRPr="00F76F3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F76F34">
              <w:rPr>
                <w:rFonts w:ascii="微軟正黑體" w:eastAsia="微軟正黑體" w:hAnsi="微軟正黑體"/>
              </w:rPr>
              <w:t>更改說明</w:t>
            </w:r>
          </w:p>
        </w:tc>
      </w:tr>
      <w:tr w:rsidR="001E38AD" w:rsidRPr="00F76F34" w14:paraId="2872378C" w14:textId="77777777" w:rsidTr="001E38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57CAD2" w14:textId="77777777" w:rsidR="001E38AD" w:rsidRPr="00F76F34" w:rsidRDefault="00000000">
            <w:pPr>
              <w:rPr>
                <w:rFonts w:ascii="微軟正黑體" w:eastAsia="微軟正黑體" w:hAnsi="微軟正黑體"/>
              </w:rPr>
            </w:pPr>
            <w:r w:rsidRPr="00F76F34">
              <w:rPr>
                <w:rFonts w:ascii="微軟正黑體" w:eastAsia="微軟正黑體" w:hAnsi="微軟正黑體"/>
              </w:rPr>
              <w:t>1.0</w:t>
            </w:r>
          </w:p>
        </w:tc>
        <w:tc>
          <w:tcPr>
            <w:tcW w:w="2880" w:type="dxa"/>
          </w:tcPr>
          <w:p w14:paraId="2D0CD519" w14:textId="77777777" w:rsidR="001E38AD" w:rsidRPr="00F76F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F76F34">
              <w:rPr>
                <w:rFonts w:ascii="微軟正黑體" w:eastAsia="微軟正黑體" w:hAnsi="微軟正黑體"/>
              </w:rPr>
              <w:t>2026-07-16</w:t>
            </w:r>
          </w:p>
        </w:tc>
        <w:tc>
          <w:tcPr>
            <w:tcW w:w="2880" w:type="dxa"/>
          </w:tcPr>
          <w:p w14:paraId="6057EED4" w14:textId="77777777" w:rsidR="001E38AD" w:rsidRPr="00F76F3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F76F34">
              <w:rPr>
                <w:rFonts w:ascii="微軟正黑體" w:eastAsia="微軟正黑體" w:hAnsi="微軟正黑體"/>
              </w:rPr>
              <w:t>初始正式版本</w:t>
            </w:r>
          </w:p>
        </w:tc>
      </w:tr>
    </w:tbl>
    <w:p w14:paraId="40C9CB5A" w14:textId="77777777" w:rsidR="001E38AD" w:rsidRPr="00F76F34" w:rsidRDefault="00000000">
      <w:pPr>
        <w:rPr>
          <w:rFonts w:ascii="微軟正黑體" w:eastAsia="微軟正黑體" w:hAnsi="微軟正黑體"/>
        </w:rPr>
      </w:pPr>
      <w:r w:rsidRPr="00F76F34">
        <w:rPr>
          <w:rFonts w:ascii="微軟正黑體" w:eastAsia="微軟正黑體" w:hAnsi="微軟正黑體"/>
        </w:rPr>
        <w:t>*本說明書由 GitHub Copilot 協助編製。最後更新日期：2026年7月16日*</w:t>
      </w:r>
    </w:p>
    <w:p w14:paraId="188B1F34" w14:textId="77777777" w:rsidR="001E38AD" w:rsidRPr="00F76F34" w:rsidRDefault="001E38AD">
      <w:pPr>
        <w:rPr>
          <w:rFonts w:ascii="微軟正黑體" w:eastAsia="微軟正黑體" w:hAnsi="微軟正黑體"/>
        </w:rPr>
      </w:pPr>
    </w:p>
    <w:sectPr w:rsidR="001E38AD" w:rsidRPr="00F76F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1FF98" w14:textId="77777777" w:rsidR="00F72217" w:rsidRDefault="00F72217" w:rsidP="00F76F34">
      <w:pPr>
        <w:spacing w:after="0" w:line="240" w:lineRule="auto"/>
      </w:pPr>
      <w:r>
        <w:separator/>
      </w:r>
    </w:p>
  </w:endnote>
  <w:endnote w:type="continuationSeparator" w:id="0">
    <w:p w14:paraId="7C6F81B3" w14:textId="77777777" w:rsidR="00F72217" w:rsidRDefault="00F72217" w:rsidP="00F76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41520" w14:textId="77777777" w:rsidR="00F72217" w:rsidRDefault="00F72217" w:rsidP="00F76F34">
      <w:pPr>
        <w:spacing w:after="0" w:line="240" w:lineRule="auto"/>
      </w:pPr>
      <w:r>
        <w:separator/>
      </w:r>
    </w:p>
  </w:footnote>
  <w:footnote w:type="continuationSeparator" w:id="0">
    <w:p w14:paraId="5572607C" w14:textId="77777777" w:rsidR="00F72217" w:rsidRDefault="00F72217" w:rsidP="00F76F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9294300">
    <w:abstractNumId w:val="8"/>
  </w:num>
  <w:num w:numId="2" w16cid:durableId="1228881929">
    <w:abstractNumId w:val="6"/>
  </w:num>
  <w:num w:numId="3" w16cid:durableId="686178217">
    <w:abstractNumId w:val="5"/>
  </w:num>
  <w:num w:numId="4" w16cid:durableId="923564901">
    <w:abstractNumId w:val="4"/>
  </w:num>
  <w:num w:numId="5" w16cid:durableId="1915624831">
    <w:abstractNumId w:val="7"/>
  </w:num>
  <w:num w:numId="6" w16cid:durableId="1170871986">
    <w:abstractNumId w:val="3"/>
  </w:num>
  <w:num w:numId="7" w16cid:durableId="1685597555">
    <w:abstractNumId w:val="2"/>
  </w:num>
  <w:num w:numId="8" w16cid:durableId="819737841">
    <w:abstractNumId w:val="1"/>
  </w:num>
  <w:num w:numId="9" w16cid:durableId="1933857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625"/>
    <w:rsid w:val="00034616"/>
    <w:rsid w:val="0006063C"/>
    <w:rsid w:val="0015074B"/>
    <w:rsid w:val="001E38AD"/>
    <w:rsid w:val="0029639D"/>
    <w:rsid w:val="00326F90"/>
    <w:rsid w:val="006B38DB"/>
    <w:rsid w:val="00AA1D8D"/>
    <w:rsid w:val="00B3729D"/>
    <w:rsid w:val="00B47730"/>
    <w:rsid w:val="00CB0664"/>
    <w:rsid w:val="00EA6123"/>
    <w:rsid w:val="00F72217"/>
    <w:rsid w:val="00F76F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4CB59A11-8A68-4437-A3FA-838C4E556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20</Pages>
  <Words>1228</Words>
  <Characters>7005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phiebe Yang</cp:lastModifiedBy>
  <cp:revision>5</cp:revision>
  <dcterms:created xsi:type="dcterms:W3CDTF">2013-12-23T23:15:00Z</dcterms:created>
  <dcterms:modified xsi:type="dcterms:W3CDTF">2026-07-16T07:51:00Z</dcterms:modified>
  <cp:category/>
</cp:coreProperties>
</file>